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116C" w14:textId="77777777" w:rsidR="001411F9" w:rsidRDefault="00000000">
      <w:pPr>
        <w:pStyle w:val="Kop1"/>
        <w:spacing w:after="10"/>
      </w:pPr>
      <w:r>
        <w:rPr>
          <w:rFonts w:ascii="Calibri Light" w:eastAsia="Calibri Light" w:hAnsi="Calibri Light" w:cs="Calibri Light"/>
        </w:rPr>
        <w:t>Groeiplaatsbeoordelingsformulier</w:t>
      </w:r>
    </w:p>
    <w:p w14:paraId="1AD92751" w14:textId="77777777" w:rsidR="001411F9" w:rsidRDefault="00000000">
      <w:pPr>
        <w:keepNext/>
        <w:spacing w:after="70"/>
      </w:pPr>
      <w:r>
        <w:rPr>
          <w:rFonts w:cs="Calibri Light"/>
          <w:color w:val="6E756D"/>
          <w:sz w:val="26"/>
        </w:rPr>
        <w:t>Potentiële plantplaats</w:t>
      </w:r>
    </w:p>
    <w:tbl>
      <w:tblPr>
        <w:tblW w:w="102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094"/>
        <w:gridCol w:w="4110"/>
      </w:tblGrid>
      <w:tr w:rsidR="001411F9" w:rsidRPr="00D91929" w14:paraId="24FD556D" w14:textId="77777777">
        <w:tc>
          <w:tcPr>
            <w:tcW w:w="6094" w:type="dxa"/>
            <w:tcMar>
              <w:top w:w="0" w:type="dxa"/>
              <w:left w:w="0" w:type="dxa"/>
              <w:bottom w:w="0" w:type="dxa"/>
              <w:right w:w="142" w:type="dxa"/>
            </w:tcMar>
          </w:tcPr>
          <w:p w14:paraId="17C6020E" w14:textId="77777777" w:rsidR="001411F9" w:rsidRPr="00D91929" w:rsidRDefault="001411F9">
            <w:pPr>
              <w:rPr>
                <w:lang w:val="nl-NL"/>
              </w:rPr>
            </w:pPr>
          </w:p>
          <w:p w14:paraId="22498C55" w14:textId="77777777" w:rsidR="001411F9" w:rsidRPr="00D91929" w:rsidRDefault="00000000">
            <w:pPr>
              <w:pStyle w:val="Kop2"/>
              <w:shd w:val="clear" w:color="auto" w:fill="466437"/>
              <w:spacing w:before="20"/>
              <w:ind w:left="113" w:right="57"/>
              <w:rPr>
                <w:lang w:val="nl-NL"/>
              </w:rPr>
            </w:pPr>
            <w:r w:rsidRPr="00D91929">
              <w:rPr>
                <w:rFonts w:ascii="Calibri Light" w:eastAsia="Calibri Light" w:hAnsi="Calibri Light" w:cs="Calibri Light"/>
                <w:color w:val="FFFFFF"/>
                <w:lang w:val="nl-NL"/>
              </w:rPr>
              <w:t>Algemene gegevens</w:t>
            </w:r>
          </w:p>
          <w:tbl>
            <w:tblPr>
              <w:tblW w:w="5952" w:type="dxa"/>
              <w:tblBorders>
                <w:top w:val="single" w:sz="4" w:space="0" w:color="D8DDD7"/>
                <w:left w:val="single" w:sz="4" w:space="0" w:color="D8DDD7"/>
                <w:bottom w:val="single" w:sz="4" w:space="0" w:color="D8DDD7"/>
                <w:right w:val="single" w:sz="4" w:space="0" w:color="D8DDD7"/>
                <w:insideH w:val="single" w:sz="4" w:space="0" w:color="D8DDD7"/>
                <w:insideV w:val="single" w:sz="4" w:space="0" w:color="D8DDD7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47"/>
              <w:gridCol w:w="1757"/>
              <w:gridCol w:w="1247"/>
              <w:gridCol w:w="1701"/>
            </w:tblGrid>
            <w:tr w:rsidR="001411F9" w:rsidRPr="00D91929" w14:paraId="436E3BE5" w14:textId="77777777">
              <w:trPr>
                <w:trHeight w:val="414"/>
              </w:trPr>
              <w:tc>
                <w:tcPr>
                  <w:tcW w:w="1247" w:type="dxa"/>
                  <w:shd w:val="clear" w:color="auto" w:fill="E8EFE5"/>
                  <w:tcMar>
                    <w:top w:w="57" w:type="dxa"/>
                    <w:left w:w="74" w:type="dxa"/>
                    <w:bottom w:w="57" w:type="dxa"/>
                    <w:right w:w="68" w:type="dxa"/>
                  </w:tcMar>
                  <w:vAlign w:val="center"/>
                </w:tcPr>
                <w:p w14:paraId="7A996A06" w14:textId="77777777" w:rsidR="001411F9" w:rsidRPr="00D91929" w:rsidRDefault="00000000">
                  <w:pPr>
                    <w:rPr>
                      <w:lang w:val="nl-NL"/>
                    </w:rPr>
                  </w:pPr>
                  <w:r w:rsidRPr="00D91929">
                    <w:rPr>
                      <w:rFonts w:cs="Calibri Light"/>
                      <w:b/>
                      <w:color w:val="466437"/>
                      <w:sz w:val="17"/>
                      <w:lang w:val="nl-NL"/>
                    </w:rPr>
                    <w:t>Project</w:t>
                  </w:r>
                </w:p>
              </w:tc>
              <w:tc>
                <w:tcPr>
                  <w:tcW w:w="1757" w:type="dxa"/>
                  <w:shd w:val="clear" w:color="auto" w:fill="FFFFFF"/>
                  <w:tcMar>
                    <w:top w:w="57" w:type="dxa"/>
                    <w:left w:w="79" w:type="dxa"/>
                    <w:bottom w:w="57" w:type="dxa"/>
                    <w:right w:w="79" w:type="dxa"/>
                  </w:tcMar>
                  <w:vAlign w:val="center"/>
                </w:tcPr>
                <w:p w14:paraId="6A855D84" w14:textId="77777777" w:rsidR="001411F9" w:rsidRPr="00D91929" w:rsidRDefault="00000000">
                  <w:pPr>
                    <w:rPr>
                      <w:lang w:val="nl-NL"/>
                    </w:rPr>
                  </w:pPr>
                  <w:sdt>
                    <w:sdtPr>
                      <w:rPr>
                        <w:lang w:val="nl-NL"/>
                      </w:rPr>
                      <w:alias w:val="Project"/>
                      <w:tag w:val="Project"/>
                      <w:id w:val="124004"/>
                      <w:text/>
                    </w:sdtPr>
                    <w:sdtContent>
                      <w:r w:rsidRPr="00D91929">
                        <w:rPr>
                          <w:rFonts w:cs="Calibri Light"/>
                          <w:sz w:val="19"/>
                          <w:lang w:val="nl-NL"/>
                        </w:rPr>
                        <w:t> </w:t>
                      </w:r>
                    </w:sdtContent>
                  </w:sdt>
                </w:p>
              </w:tc>
              <w:tc>
                <w:tcPr>
                  <w:tcW w:w="1247" w:type="dxa"/>
                  <w:shd w:val="clear" w:color="auto" w:fill="E8EFE5"/>
                  <w:tcMar>
                    <w:top w:w="57" w:type="dxa"/>
                    <w:left w:w="74" w:type="dxa"/>
                    <w:bottom w:w="57" w:type="dxa"/>
                    <w:right w:w="68" w:type="dxa"/>
                  </w:tcMar>
                  <w:vAlign w:val="center"/>
                </w:tcPr>
                <w:p w14:paraId="19617C2E" w14:textId="77777777" w:rsidR="001411F9" w:rsidRPr="00D91929" w:rsidRDefault="00000000">
                  <w:pPr>
                    <w:rPr>
                      <w:lang w:val="nl-NL"/>
                    </w:rPr>
                  </w:pPr>
                  <w:r w:rsidRPr="00D91929">
                    <w:rPr>
                      <w:rFonts w:cs="Calibri Light"/>
                      <w:b/>
                      <w:color w:val="466437"/>
                      <w:sz w:val="17"/>
                      <w:lang w:val="nl-NL"/>
                    </w:rPr>
                    <w:t>Locatie</w:t>
                  </w:r>
                </w:p>
              </w:tc>
              <w:tc>
                <w:tcPr>
                  <w:tcW w:w="1701" w:type="dxa"/>
                  <w:shd w:val="clear" w:color="auto" w:fill="FFFFFF"/>
                  <w:tcMar>
                    <w:top w:w="57" w:type="dxa"/>
                    <w:left w:w="79" w:type="dxa"/>
                    <w:bottom w:w="57" w:type="dxa"/>
                    <w:right w:w="79" w:type="dxa"/>
                  </w:tcMar>
                  <w:vAlign w:val="center"/>
                </w:tcPr>
                <w:p w14:paraId="4BE5A16A" w14:textId="77777777" w:rsidR="001411F9" w:rsidRPr="00D91929" w:rsidRDefault="00000000">
                  <w:pPr>
                    <w:rPr>
                      <w:lang w:val="nl-NL"/>
                    </w:rPr>
                  </w:pPr>
                  <w:sdt>
                    <w:sdtPr>
                      <w:rPr>
                        <w:lang w:val="nl-NL"/>
                      </w:rPr>
                      <w:alias w:val="Locatie"/>
                      <w:tag w:val="Locatie"/>
                      <w:id w:val="124005"/>
                      <w:text/>
                    </w:sdtPr>
                    <w:sdtContent>
                      <w:r w:rsidRPr="00D91929">
                        <w:rPr>
                          <w:rFonts w:cs="Calibri Light"/>
                          <w:sz w:val="19"/>
                          <w:lang w:val="nl-NL"/>
                        </w:rPr>
                        <w:t> </w:t>
                      </w:r>
                    </w:sdtContent>
                  </w:sdt>
                </w:p>
              </w:tc>
            </w:tr>
            <w:tr w:rsidR="001411F9" w:rsidRPr="00D91929" w14:paraId="5BDDB51C" w14:textId="77777777">
              <w:trPr>
                <w:trHeight w:val="414"/>
              </w:trPr>
              <w:tc>
                <w:tcPr>
                  <w:tcW w:w="1247" w:type="dxa"/>
                  <w:shd w:val="clear" w:color="auto" w:fill="E8EFE5"/>
                  <w:tcMar>
                    <w:top w:w="57" w:type="dxa"/>
                    <w:left w:w="74" w:type="dxa"/>
                    <w:bottom w:w="57" w:type="dxa"/>
                    <w:right w:w="68" w:type="dxa"/>
                  </w:tcMar>
                  <w:vAlign w:val="center"/>
                </w:tcPr>
                <w:p w14:paraId="76FC989B" w14:textId="77777777" w:rsidR="001411F9" w:rsidRPr="00D91929" w:rsidRDefault="00000000">
                  <w:pPr>
                    <w:rPr>
                      <w:lang w:val="nl-NL"/>
                    </w:rPr>
                  </w:pPr>
                  <w:proofErr w:type="spellStart"/>
                  <w:r w:rsidRPr="00D91929">
                    <w:rPr>
                      <w:rFonts w:cs="Calibri Light"/>
                      <w:b/>
                      <w:color w:val="466437"/>
                      <w:sz w:val="17"/>
                      <w:lang w:val="nl-NL"/>
                    </w:rPr>
                    <w:t>Plantplaatsnummer</w:t>
                  </w:r>
                  <w:proofErr w:type="spellEnd"/>
                </w:p>
              </w:tc>
              <w:tc>
                <w:tcPr>
                  <w:tcW w:w="1757" w:type="dxa"/>
                  <w:shd w:val="clear" w:color="auto" w:fill="FFFFFF"/>
                  <w:tcMar>
                    <w:top w:w="57" w:type="dxa"/>
                    <w:left w:w="79" w:type="dxa"/>
                    <w:bottom w:w="57" w:type="dxa"/>
                    <w:right w:w="79" w:type="dxa"/>
                  </w:tcMar>
                  <w:vAlign w:val="center"/>
                </w:tcPr>
                <w:p w14:paraId="53775909" w14:textId="77777777" w:rsidR="001411F9" w:rsidRPr="00D91929" w:rsidRDefault="00000000">
                  <w:pPr>
                    <w:rPr>
                      <w:lang w:val="nl-NL"/>
                    </w:rPr>
                  </w:pPr>
                  <w:sdt>
                    <w:sdtPr>
                      <w:rPr>
                        <w:lang w:val="nl-NL"/>
                      </w:rPr>
                      <w:alias w:val="Plantplaatsnummer"/>
                      <w:tag w:val="Plantplaatsnummer"/>
                      <w:id w:val="124006"/>
                      <w:text/>
                    </w:sdtPr>
                    <w:sdtContent>
                      <w:r w:rsidRPr="00D91929">
                        <w:rPr>
                          <w:rFonts w:cs="Calibri Light"/>
                          <w:sz w:val="19"/>
                          <w:lang w:val="nl-NL"/>
                        </w:rPr>
                        <w:t> </w:t>
                      </w:r>
                    </w:sdtContent>
                  </w:sdt>
                </w:p>
              </w:tc>
              <w:tc>
                <w:tcPr>
                  <w:tcW w:w="1247" w:type="dxa"/>
                  <w:shd w:val="clear" w:color="auto" w:fill="E8EFE5"/>
                  <w:tcMar>
                    <w:top w:w="57" w:type="dxa"/>
                    <w:left w:w="74" w:type="dxa"/>
                    <w:bottom w:w="57" w:type="dxa"/>
                    <w:right w:w="68" w:type="dxa"/>
                  </w:tcMar>
                  <w:vAlign w:val="center"/>
                </w:tcPr>
                <w:p w14:paraId="249F894F" w14:textId="77777777" w:rsidR="001411F9" w:rsidRPr="00D91929" w:rsidRDefault="00000000">
                  <w:pPr>
                    <w:rPr>
                      <w:lang w:val="nl-NL"/>
                    </w:rPr>
                  </w:pPr>
                  <w:r w:rsidRPr="00D91929">
                    <w:rPr>
                      <w:rFonts w:cs="Calibri Light"/>
                      <w:b/>
                      <w:color w:val="466437"/>
                      <w:sz w:val="17"/>
                      <w:lang w:val="nl-NL"/>
                    </w:rPr>
                    <w:t>Gemeente</w:t>
                  </w:r>
                </w:p>
              </w:tc>
              <w:tc>
                <w:tcPr>
                  <w:tcW w:w="1701" w:type="dxa"/>
                  <w:shd w:val="clear" w:color="auto" w:fill="FFFFFF"/>
                  <w:tcMar>
                    <w:top w:w="57" w:type="dxa"/>
                    <w:left w:w="79" w:type="dxa"/>
                    <w:bottom w:w="57" w:type="dxa"/>
                    <w:right w:w="79" w:type="dxa"/>
                  </w:tcMar>
                  <w:vAlign w:val="center"/>
                </w:tcPr>
                <w:p w14:paraId="176369C7" w14:textId="77777777" w:rsidR="001411F9" w:rsidRPr="00D91929" w:rsidRDefault="00000000">
                  <w:pPr>
                    <w:rPr>
                      <w:lang w:val="nl-NL"/>
                    </w:rPr>
                  </w:pPr>
                  <w:sdt>
                    <w:sdtPr>
                      <w:rPr>
                        <w:lang w:val="nl-NL"/>
                      </w:rPr>
                      <w:alias w:val="Gemeente"/>
                      <w:tag w:val="Gemeente"/>
                      <w:id w:val="124007"/>
                      <w:text/>
                    </w:sdtPr>
                    <w:sdtContent>
                      <w:r w:rsidRPr="00D91929">
                        <w:rPr>
                          <w:rFonts w:cs="Calibri Light"/>
                          <w:sz w:val="19"/>
                          <w:lang w:val="nl-NL"/>
                        </w:rPr>
                        <w:t> </w:t>
                      </w:r>
                    </w:sdtContent>
                  </w:sdt>
                </w:p>
              </w:tc>
            </w:tr>
            <w:tr w:rsidR="001411F9" w:rsidRPr="00D91929" w14:paraId="5101CA79" w14:textId="77777777">
              <w:trPr>
                <w:trHeight w:val="414"/>
              </w:trPr>
              <w:tc>
                <w:tcPr>
                  <w:tcW w:w="1247" w:type="dxa"/>
                  <w:shd w:val="clear" w:color="auto" w:fill="E8EFE5"/>
                  <w:tcMar>
                    <w:top w:w="57" w:type="dxa"/>
                    <w:left w:w="74" w:type="dxa"/>
                    <w:bottom w:w="57" w:type="dxa"/>
                    <w:right w:w="68" w:type="dxa"/>
                  </w:tcMar>
                  <w:vAlign w:val="center"/>
                </w:tcPr>
                <w:p w14:paraId="6379C764" w14:textId="77777777" w:rsidR="001411F9" w:rsidRPr="00D91929" w:rsidRDefault="00000000">
                  <w:pPr>
                    <w:rPr>
                      <w:lang w:val="nl-NL"/>
                    </w:rPr>
                  </w:pPr>
                  <w:r w:rsidRPr="00D91929">
                    <w:rPr>
                      <w:rFonts w:cs="Calibri Light"/>
                      <w:b/>
                      <w:color w:val="466437"/>
                      <w:sz w:val="17"/>
                      <w:lang w:val="nl-NL"/>
                    </w:rPr>
                    <w:t>XY</w:t>
                  </w:r>
                </w:p>
              </w:tc>
              <w:tc>
                <w:tcPr>
                  <w:tcW w:w="1757" w:type="dxa"/>
                  <w:shd w:val="clear" w:color="auto" w:fill="FFFFFF"/>
                  <w:tcMar>
                    <w:top w:w="57" w:type="dxa"/>
                    <w:left w:w="79" w:type="dxa"/>
                    <w:bottom w:w="57" w:type="dxa"/>
                    <w:right w:w="79" w:type="dxa"/>
                  </w:tcMar>
                  <w:vAlign w:val="center"/>
                </w:tcPr>
                <w:p w14:paraId="51E32776" w14:textId="77777777" w:rsidR="001411F9" w:rsidRPr="00D91929" w:rsidRDefault="00000000">
                  <w:pPr>
                    <w:rPr>
                      <w:lang w:val="nl-NL"/>
                    </w:rPr>
                  </w:pPr>
                  <w:sdt>
                    <w:sdtPr>
                      <w:rPr>
                        <w:lang w:val="nl-NL"/>
                      </w:rPr>
                      <w:alias w:val="XY"/>
                      <w:tag w:val="XY"/>
                      <w:id w:val="124008"/>
                      <w:text/>
                    </w:sdtPr>
                    <w:sdtContent>
                      <w:r w:rsidRPr="00D91929">
                        <w:rPr>
                          <w:rFonts w:cs="Calibri Light"/>
                          <w:sz w:val="19"/>
                          <w:lang w:val="nl-NL"/>
                        </w:rPr>
                        <w:t> </w:t>
                      </w:r>
                    </w:sdtContent>
                  </w:sdt>
                </w:p>
              </w:tc>
              <w:tc>
                <w:tcPr>
                  <w:tcW w:w="1247" w:type="dxa"/>
                  <w:shd w:val="clear" w:color="auto" w:fill="E8EFE5"/>
                  <w:tcMar>
                    <w:top w:w="57" w:type="dxa"/>
                    <w:left w:w="74" w:type="dxa"/>
                    <w:bottom w:w="57" w:type="dxa"/>
                    <w:right w:w="68" w:type="dxa"/>
                  </w:tcMar>
                  <w:vAlign w:val="center"/>
                </w:tcPr>
                <w:p w14:paraId="126DB56F" w14:textId="77777777" w:rsidR="001411F9" w:rsidRPr="00D91929" w:rsidRDefault="00000000">
                  <w:pPr>
                    <w:rPr>
                      <w:lang w:val="nl-NL"/>
                    </w:rPr>
                  </w:pPr>
                  <w:r w:rsidRPr="00D91929">
                    <w:rPr>
                      <w:rFonts w:cs="Calibri Light"/>
                      <w:b/>
                      <w:color w:val="466437"/>
                      <w:sz w:val="17"/>
                      <w:lang w:val="nl-NL"/>
                    </w:rPr>
                    <w:t>Datum</w:t>
                  </w:r>
                </w:p>
              </w:tc>
              <w:tc>
                <w:tcPr>
                  <w:tcW w:w="1701" w:type="dxa"/>
                  <w:shd w:val="clear" w:color="auto" w:fill="FFFFFF"/>
                  <w:tcMar>
                    <w:top w:w="57" w:type="dxa"/>
                    <w:left w:w="79" w:type="dxa"/>
                    <w:bottom w:w="57" w:type="dxa"/>
                    <w:right w:w="79" w:type="dxa"/>
                  </w:tcMar>
                  <w:vAlign w:val="center"/>
                </w:tcPr>
                <w:p w14:paraId="15D61574" w14:textId="77777777" w:rsidR="001411F9" w:rsidRPr="00D91929" w:rsidRDefault="00000000">
                  <w:pPr>
                    <w:rPr>
                      <w:lang w:val="nl-NL"/>
                    </w:rPr>
                  </w:pPr>
                  <w:sdt>
                    <w:sdtPr>
                      <w:rPr>
                        <w:lang w:val="nl-NL"/>
                      </w:rPr>
                      <w:alias w:val="Datum"/>
                      <w:tag w:val="Datum"/>
                      <w:id w:val="124009"/>
                      <w:text/>
                    </w:sdtPr>
                    <w:sdtContent>
                      <w:r w:rsidRPr="00D91929">
                        <w:rPr>
                          <w:rFonts w:cs="Calibri Light"/>
                          <w:sz w:val="19"/>
                          <w:lang w:val="nl-NL"/>
                        </w:rPr>
                        <w:t> </w:t>
                      </w:r>
                    </w:sdtContent>
                  </w:sdt>
                </w:p>
              </w:tc>
            </w:tr>
            <w:tr w:rsidR="001411F9" w:rsidRPr="00D91929" w14:paraId="181A426C" w14:textId="77777777">
              <w:trPr>
                <w:trHeight w:val="414"/>
              </w:trPr>
              <w:tc>
                <w:tcPr>
                  <w:tcW w:w="1247" w:type="dxa"/>
                  <w:shd w:val="clear" w:color="auto" w:fill="E8EFE5"/>
                  <w:tcMar>
                    <w:top w:w="57" w:type="dxa"/>
                    <w:left w:w="74" w:type="dxa"/>
                    <w:bottom w:w="57" w:type="dxa"/>
                    <w:right w:w="68" w:type="dxa"/>
                  </w:tcMar>
                  <w:vAlign w:val="center"/>
                </w:tcPr>
                <w:p w14:paraId="4CC15ACC" w14:textId="77777777" w:rsidR="001411F9" w:rsidRPr="00D91929" w:rsidRDefault="00000000">
                  <w:pPr>
                    <w:rPr>
                      <w:lang w:val="nl-NL"/>
                    </w:rPr>
                  </w:pPr>
                  <w:r w:rsidRPr="00D91929">
                    <w:rPr>
                      <w:rFonts w:cs="Calibri Light"/>
                      <w:b/>
                      <w:color w:val="466437"/>
                      <w:sz w:val="17"/>
                      <w:lang w:val="nl-NL"/>
                    </w:rPr>
                    <w:t>Onderzoeker</w:t>
                  </w:r>
                </w:p>
              </w:tc>
              <w:tc>
                <w:tcPr>
                  <w:tcW w:w="4705" w:type="dxa"/>
                  <w:gridSpan w:val="3"/>
                  <w:shd w:val="clear" w:color="auto" w:fill="FFFFFF"/>
                  <w:tcMar>
                    <w:top w:w="57" w:type="dxa"/>
                    <w:left w:w="79" w:type="dxa"/>
                    <w:bottom w:w="57" w:type="dxa"/>
                    <w:right w:w="79" w:type="dxa"/>
                  </w:tcMar>
                  <w:vAlign w:val="center"/>
                </w:tcPr>
                <w:p w14:paraId="30C531F5" w14:textId="77777777" w:rsidR="001411F9" w:rsidRPr="00D91929" w:rsidRDefault="00000000">
                  <w:pPr>
                    <w:rPr>
                      <w:lang w:val="nl-NL"/>
                    </w:rPr>
                  </w:pPr>
                  <w:sdt>
                    <w:sdtPr>
                      <w:rPr>
                        <w:lang w:val="nl-NL"/>
                      </w:rPr>
                      <w:alias w:val="Onderzoeker"/>
                      <w:tag w:val="Onderzoeker"/>
                      <w:id w:val="124010"/>
                      <w:text/>
                    </w:sdtPr>
                    <w:sdtContent>
                      <w:r w:rsidRPr="00D91929">
                        <w:rPr>
                          <w:rFonts w:cs="Calibri Light"/>
                          <w:sz w:val="19"/>
                          <w:lang w:val="nl-NL"/>
                        </w:rPr>
                        <w:t> </w:t>
                      </w:r>
                    </w:sdtContent>
                  </w:sdt>
                </w:p>
              </w:tc>
            </w:tr>
          </w:tbl>
          <w:p w14:paraId="4272E879" w14:textId="77777777" w:rsidR="001411F9" w:rsidRPr="00D91929" w:rsidRDefault="001411F9">
            <w:pPr>
              <w:rPr>
                <w:lang w:val="nl-NL"/>
              </w:rPr>
            </w:pPr>
          </w:p>
          <w:p w14:paraId="4D4D4F7C" w14:textId="77777777" w:rsidR="001411F9" w:rsidRPr="00D91929" w:rsidRDefault="00000000">
            <w:pPr>
              <w:pStyle w:val="Kop2"/>
              <w:shd w:val="clear" w:color="auto" w:fill="466437"/>
              <w:spacing w:before="20"/>
              <w:ind w:left="113" w:right="57"/>
              <w:rPr>
                <w:lang w:val="nl-NL"/>
              </w:rPr>
            </w:pPr>
            <w:r w:rsidRPr="00D91929">
              <w:rPr>
                <w:rFonts w:ascii="Calibri Light" w:eastAsia="Calibri Light" w:hAnsi="Calibri Light" w:cs="Calibri Light"/>
                <w:color w:val="FFFFFF"/>
                <w:lang w:val="nl-NL"/>
              </w:rPr>
              <w:t>1. Groeiplaatsonderzoek</w:t>
            </w:r>
          </w:p>
          <w:p w14:paraId="29EF269C" w14:textId="77777777" w:rsidR="001411F9" w:rsidRPr="00D91929" w:rsidRDefault="00000000">
            <w:pPr>
              <w:spacing w:after="30"/>
              <w:rPr>
                <w:lang w:val="nl-NL"/>
              </w:rPr>
            </w:pPr>
            <w:r w:rsidRPr="00D91929">
              <w:rPr>
                <w:rFonts w:cs="Calibri Light"/>
                <w:b/>
                <w:sz w:val="16"/>
                <w:lang w:val="nl-NL"/>
              </w:rPr>
              <w:t xml:space="preserve">Maaiveld: </w:t>
            </w:r>
            <w:sdt>
              <w:sdtPr>
                <w:rPr>
                  <w:lang w:val="nl-NL"/>
                </w:rPr>
                <w:alias w:val="Maaiveld_1"/>
                <w:tag w:val="Maaiveld_1"/>
                <w:id w:val="12401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Pr="00D91929">
                  <w:rPr>
                    <w:rFonts w:ascii="Segoe UI Symbol" w:eastAsia="Segoe UI Symbol" w:hAnsi="Segoe UI Symbol" w:cs="Segoe UI Symbol"/>
                    <w:color w:val="466437"/>
                    <w:sz w:val="16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6"/>
                <w:lang w:val="nl-NL"/>
              </w:rPr>
              <w:t xml:space="preserve"> Gras   </w:t>
            </w:r>
            <w:sdt>
              <w:sdtPr>
                <w:rPr>
                  <w:lang w:val="nl-NL"/>
                </w:rPr>
                <w:alias w:val="Maaiveld_2"/>
                <w:tag w:val="Maaiveld_2"/>
                <w:id w:val="12401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Pr="00D91929">
                  <w:rPr>
                    <w:rFonts w:ascii="Segoe UI Symbol" w:eastAsia="Segoe UI Symbol" w:hAnsi="Segoe UI Symbol" w:cs="Segoe UI Symbol"/>
                    <w:color w:val="466437"/>
                    <w:sz w:val="16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6"/>
                <w:lang w:val="nl-NL"/>
              </w:rPr>
              <w:t xml:space="preserve"> Plantsoen   </w:t>
            </w:r>
            <w:sdt>
              <w:sdtPr>
                <w:rPr>
                  <w:lang w:val="nl-NL"/>
                </w:rPr>
                <w:alias w:val="Maaiveld_3"/>
                <w:tag w:val="Maaiveld_3"/>
                <w:id w:val="12401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Pr="00D91929">
                  <w:rPr>
                    <w:rFonts w:ascii="Segoe UI Symbol" w:eastAsia="Segoe UI Symbol" w:hAnsi="Segoe UI Symbol" w:cs="Segoe UI Symbol"/>
                    <w:color w:val="466437"/>
                    <w:sz w:val="16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6"/>
                <w:lang w:val="nl-NL"/>
              </w:rPr>
              <w:t xml:space="preserve"> Halfverharding   </w:t>
            </w:r>
            <w:sdt>
              <w:sdtPr>
                <w:rPr>
                  <w:lang w:val="nl-NL"/>
                </w:rPr>
                <w:alias w:val="Maaiveld_4"/>
                <w:tag w:val="Maaiveld_4"/>
                <w:id w:val="12401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Pr="00D91929">
                  <w:rPr>
                    <w:rFonts w:ascii="Segoe UI Symbol" w:eastAsia="Segoe UI Symbol" w:hAnsi="Segoe UI Symbol" w:cs="Segoe UI Symbol"/>
                    <w:color w:val="466437"/>
                    <w:sz w:val="16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6"/>
                <w:lang w:val="nl-NL"/>
              </w:rPr>
              <w:t xml:space="preserve"> Elementenverharding   </w:t>
            </w:r>
            <w:sdt>
              <w:sdtPr>
                <w:rPr>
                  <w:lang w:val="nl-NL"/>
                </w:rPr>
                <w:alias w:val="Maaiveld_5"/>
                <w:tag w:val="Maaiveld_5"/>
                <w:id w:val="12401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Pr="00D91929">
                  <w:rPr>
                    <w:rFonts w:ascii="Segoe UI Symbol" w:eastAsia="Segoe UI Symbol" w:hAnsi="Segoe UI Symbol" w:cs="Segoe UI Symbol"/>
                    <w:color w:val="466437"/>
                    <w:sz w:val="16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6"/>
                <w:lang w:val="nl-NL"/>
              </w:rPr>
              <w:t xml:space="preserve"> Asfalt   </w:t>
            </w:r>
            <w:sdt>
              <w:sdtPr>
                <w:rPr>
                  <w:lang w:val="nl-NL"/>
                </w:rPr>
                <w:alias w:val="Maaiveld_6"/>
                <w:tag w:val="Maaiveld_6"/>
                <w:id w:val="12401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Pr="00D91929">
                  <w:rPr>
                    <w:rFonts w:ascii="Segoe UI Symbol" w:eastAsia="Segoe UI Symbol" w:hAnsi="Segoe UI Symbol" w:cs="Segoe UI Symbol"/>
                    <w:color w:val="466437"/>
                    <w:sz w:val="16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6"/>
                <w:lang w:val="nl-NL"/>
              </w:rPr>
              <w:t xml:space="preserve"> Overig</w:t>
            </w:r>
          </w:p>
          <w:p w14:paraId="56A8EAFD" w14:textId="77777777" w:rsidR="001411F9" w:rsidRPr="00D91929" w:rsidRDefault="00000000">
            <w:pPr>
              <w:spacing w:after="30"/>
              <w:rPr>
                <w:lang w:val="nl-NL"/>
              </w:rPr>
            </w:pPr>
            <w:r w:rsidRPr="00D91929">
              <w:rPr>
                <w:rFonts w:cs="Calibri Light"/>
                <w:b/>
                <w:sz w:val="16"/>
                <w:lang w:val="nl-NL"/>
              </w:rPr>
              <w:t xml:space="preserve">Bodemtype: </w:t>
            </w:r>
            <w:sdt>
              <w:sdtPr>
                <w:rPr>
                  <w:lang w:val="nl-NL"/>
                </w:rPr>
                <w:alias w:val="Bodemtype_1"/>
                <w:tag w:val="Bodemtype_1"/>
                <w:id w:val="12401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Pr="00D91929">
                  <w:rPr>
                    <w:rFonts w:ascii="Segoe UI Symbol" w:eastAsia="Segoe UI Symbol" w:hAnsi="Segoe UI Symbol" w:cs="Segoe UI Symbol"/>
                    <w:color w:val="466437"/>
                    <w:sz w:val="16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6"/>
                <w:lang w:val="nl-NL"/>
              </w:rPr>
              <w:t xml:space="preserve"> Zand   </w:t>
            </w:r>
            <w:sdt>
              <w:sdtPr>
                <w:rPr>
                  <w:lang w:val="nl-NL"/>
                </w:rPr>
                <w:alias w:val="Bodemtype_2"/>
                <w:tag w:val="Bodemtype_2"/>
                <w:id w:val="12401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Pr="00D91929">
                  <w:rPr>
                    <w:rFonts w:ascii="Segoe UI Symbol" w:eastAsia="Segoe UI Symbol" w:hAnsi="Segoe UI Symbol" w:cs="Segoe UI Symbol"/>
                    <w:color w:val="466437"/>
                    <w:sz w:val="16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6"/>
                <w:lang w:val="nl-NL"/>
              </w:rPr>
              <w:t xml:space="preserve"> Zavel   </w:t>
            </w:r>
            <w:sdt>
              <w:sdtPr>
                <w:rPr>
                  <w:lang w:val="nl-NL"/>
                </w:rPr>
                <w:alias w:val="Bodemtype_3"/>
                <w:tag w:val="Bodemtype_3"/>
                <w:id w:val="12401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Pr="00D91929">
                  <w:rPr>
                    <w:rFonts w:ascii="Segoe UI Symbol" w:eastAsia="Segoe UI Symbol" w:hAnsi="Segoe UI Symbol" w:cs="Segoe UI Symbol"/>
                    <w:color w:val="466437"/>
                    <w:sz w:val="16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6"/>
                <w:lang w:val="nl-NL"/>
              </w:rPr>
              <w:t xml:space="preserve"> Leem   </w:t>
            </w:r>
            <w:sdt>
              <w:sdtPr>
                <w:rPr>
                  <w:lang w:val="nl-NL"/>
                </w:rPr>
                <w:alias w:val="Bodemtype_4"/>
                <w:tag w:val="Bodemtype_4"/>
                <w:id w:val="12402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Pr="00D91929">
                  <w:rPr>
                    <w:rFonts w:ascii="Segoe UI Symbol" w:eastAsia="Segoe UI Symbol" w:hAnsi="Segoe UI Symbol" w:cs="Segoe UI Symbol"/>
                    <w:color w:val="466437"/>
                    <w:sz w:val="16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6"/>
                <w:lang w:val="nl-NL"/>
              </w:rPr>
              <w:t xml:space="preserve"> Klei   </w:t>
            </w:r>
            <w:sdt>
              <w:sdtPr>
                <w:rPr>
                  <w:lang w:val="nl-NL"/>
                </w:rPr>
                <w:alias w:val="Bodemtype_5"/>
                <w:tag w:val="Bodemtype_5"/>
                <w:id w:val="12402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Pr="00D91929">
                  <w:rPr>
                    <w:rFonts w:ascii="Segoe UI Symbol" w:eastAsia="Segoe UI Symbol" w:hAnsi="Segoe UI Symbol" w:cs="Segoe UI Symbol"/>
                    <w:color w:val="466437"/>
                    <w:sz w:val="16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6"/>
                <w:lang w:val="nl-NL"/>
              </w:rPr>
              <w:t xml:space="preserve"> Veen   </w:t>
            </w:r>
            <w:sdt>
              <w:sdtPr>
                <w:rPr>
                  <w:lang w:val="nl-NL"/>
                </w:rPr>
                <w:alias w:val="Bodemtype_6"/>
                <w:tag w:val="Bodemtype_6"/>
                <w:id w:val="12402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Pr="00D91929">
                  <w:rPr>
                    <w:rFonts w:ascii="Segoe UI Symbol" w:eastAsia="Segoe UI Symbol" w:hAnsi="Segoe UI Symbol" w:cs="Segoe UI Symbol"/>
                    <w:color w:val="466437"/>
                    <w:sz w:val="16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6"/>
                <w:lang w:val="nl-NL"/>
              </w:rPr>
              <w:t xml:space="preserve"> Ophooggrond</w:t>
            </w:r>
          </w:p>
          <w:p w14:paraId="294BCE38" w14:textId="77777777" w:rsidR="001411F9" w:rsidRPr="00D91929" w:rsidRDefault="00000000">
            <w:pPr>
              <w:spacing w:after="30"/>
              <w:rPr>
                <w:lang w:val="nl-NL"/>
              </w:rPr>
            </w:pPr>
            <w:r w:rsidRPr="00D91929">
              <w:rPr>
                <w:rFonts w:cs="Calibri Light"/>
                <w:b/>
                <w:sz w:val="17"/>
                <w:lang w:val="nl-NL"/>
              </w:rPr>
              <w:t xml:space="preserve">Verdichting: </w:t>
            </w:r>
            <w:sdt>
              <w:sdtPr>
                <w:rPr>
                  <w:lang w:val="nl-NL"/>
                </w:rPr>
                <w:alias w:val="Verdichting_1"/>
                <w:tag w:val="Verdichting_1"/>
                <w:id w:val="124023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Pr="00D91929">
                  <w:rPr>
                    <w:rFonts w:ascii="Segoe UI Symbol" w:eastAsia="Segoe UI Symbol" w:hAnsi="Segoe UI Symbol" w:cs="Segoe UI Symbol"/>
                    <w:color w:val="466437"/>
                    <w:sz w:val="17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7"/>
                <w:lang w:val="nl-NL"/>
              </w:rPr>
              <w:t xml:space="preserve"> Geen   </w:t>
            </w:r>
            <w:sdt>
              <w:sdtPr>
                <w:rPr>
                  <w:lang w:val="nl-NL"/>
                </w:rPr>
                <w:alias w:val="Verdichting_2"/>
                <w:tag w:val="Verdichting_2"/>
                <w:id w:val="12402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Pr="00D91929">
                  <w:rPr>
                    <w:rFonts w:ascii="Segoe UI Symbol" w:eastAsia="Segoe UI Symbol" w:hAnsi="Segoe UI Symbol" w:cs="Segoe UI Symbol"/>
                    <w:color w:val="466437"/>
                    <w:sz w:val="17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7"/>
                <w:lang w:val="nl-NL"/>
              </w:rPr>
              <w:t xml:space="preserve"> Licht   </w:t>
            </w:r>
            <w:sdt>
              <w:sdtPr>
                <w:rPr>
                  <w:lang w:val="nl-NL"/>
                </w:rPr>
                <w:alias w:val="Verdichting_3"/>
                <w:tag w:val="Verdichting_3"/>
                <w:id w:val="12402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Pr="00D91929">
                  <w:rPr>
                    <w:rFonts w:ascii="Segoe UI Symbol" w:eastAsia="Segoe UI Symbol" w:hAnsi="Segoe UI Symbol" w:cs="Segoe UI Symbol"/>
                    <w:color w:val="466437"/>
                    <w:sz w:val="17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7"/>
                <w:lang w:val="nl-NL"/>
              </w:rPr>
              <w:t xml:space="preserve"> Matig   </w:t>
            </w:r>
            <w:sdt>
              <w:sdtPr>
                <w:rPr>
                  <w:lang w:val="nl-NL"/>
                </w:rPr>
                <w:alias w:val="Verdichting_4"/>
                <w:tag w:val="Verdichting_4"/>
                <w:id w:val="12402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Pr="00D91929">
                  <w:rPr>
                    <w:rFonts w:ascii="Segoe UI Symbol" w:eastAsia="Segoe UI Symbol" w:hAnsi="Segoe UI Symbol" w:cs="Segoe UI Symbol"/>
                    <w:color w:val="466437"/>
                    <w:sz w:val="17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7"/>
                <w:lang w:val="nl-NL"/>
              </w:rPr>
              <w:t xml:space="preserve"> Sterk</w:t>
            </w:r>
          </w:p>
          <w:p w14:paraId="5C32F9CE" w14:textId="77777777" w:rsidR="001411F9" w:rsidRPr="00D91929" w:rsidRDefault="00000000">
            <w:pPr>
              <w:spacing w:after="30"/>
              <w:rPr>
                <w:lang w:val="nl-NL"/>
              </w:rPr>
            </w:pPr>
            <w:r w:rsidRPr="00D91929">
              <w:rPr>
                <w:rFonts w:cs="Calibri Light"/>
                <w:b/>
                <w:sz w:val="17"/>
                <w:lang w:val="nl-NL"/>
              </w:rPr>
              <w:t xml:space="preserve">Vocht: </w:t>
            </w:r>
            <w:sdt>
              <w:sdtPr>
                <w:rPr>
                  <w:lang w:val="nl-NL"/>
                </w:rPr>
                <w:alias w:val="Vocht_1"/>
                <w:tag w:val="Vocht_1"/>
                <w:id w:val="12402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Pr="00D91929">
                  <w:rPr>
                    <w:rFonts w:ascii="Segoe UI Symbol" w:eastAsia="Segoe UI Symbol" w:hAnsi="Segoe UI Symbol" w:cs="Segoe UI Symbol"/>
                    <w:color w:val="466437"/>
                    <w:sz w:val="17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7"/>
                <w:lang w:val="nl-NL"/>
              </w:rPr>
              <w:t xml:space="preserve"> Droog   </w:t>
            </w:r>
            <w:sdt>
              <w:sdtPr>
                <w:rPr>
                  <w:lang w:val="nl-NL"/>
                </w:rPr>
                <w:alias w:val="Vocht_2"/>
                <w:tag w:val="Vocht_2"/>
                <w:id w:val="12402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Pr="00D91929">
                  <w:rPr>
                    <w:rFonts w:ascii="Segoe UI Symbol" w:eastAsia="Segoe UI Symbol" w:hAnsi="Segoe UI Symbol" w:cs="Segoe UI Symbol"/>
                    <w:color w:val="466437"/>
                    <w:sz w:val="17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7"/>
                <w:lang w:val="nl-NL"/>
              </w:rPr>
              <w:t xml:space="preserve"> Vochtig   </w:t>
            </w:r>
            <w:sdt>
              <w:sdtPr>
                <w:rPr>
                  <w:lang w:val="nl-NL"/>
                </w:rPr>
                <w:alias w:val="Vocht_3"/>
                <w:tag w:val="Vocht_3"/>
                <w:id w:val="12402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Pr="00D91929">
                  <w:rPr>
                    <w:rFonts w:ascii="Segoe UI Symbol" w:eastAsia="Segoe UI Symbol" w:hAnsi="Segoe UI Symbol" w:cs="Segoe UI Symbol"/>
                    <w:color w:val="466437"/>
                    <w:sz w:val="17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7"/>
                <w:lang w:val="nl-NL"/>
              </w:rPr>
              <w:t xml:space="preserve"> Nat</w:t>
            </w:r>
          </w:p>
          <w:p w14:paraId="2AA64E45" w14:textId="77777777" w:rsidR="001411F9" w:rsidRDefault="00000000">
            <w:pPr>
              <w:spacing w:after="10"/>
            </w:pPr>
            <w:proofErr w:type="spellStart"/>
            <w:r>
              <w:rPr>
                <w:rFonts w:cs="Calibri Light"/>
                <w:b/>
                <w:sz w:val="17"/>
              </w:rPr>
              <w:t>Reductie</w:t>
            </w:r>
            <w:proofErr w:type="spellEnd"/>
            <w:r>
              <w:rPr>
                <w:rFonts w:cs="Calibri Light"/>
                <w:b/>
                <w:sz w:val="17"/>
              </w:rPr>
              <w:t xml:space="preserve">: </w:t>
            </w:r>
            <w:sdt>
              <w:sdtPr>
                <w:alias w:val="Reductie_1"/>
                <w:tag w:val="Reductie_1"/>
                <w:id w:val="12403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466437"/>
                    <w:sz w:val="17"/>
                  </w:rPr>
                  <w:t>☐</w:t>
                </w:r>
              </w:sdtContent>
            </w:sdt>
            <w:r>
              <w:rPr>
                <w:rFonts w:cs="Calibri Light"/>
                <w:sz w:val="17"/>
              </w:rPr>
              <w:t xml:space="preserve"> Geen   </w:t>
            </w:r>
            <w:sdt>
              <w:sdtPr>
                <w:alias w:val="Reductie_2"/>
                <w:tag w:val="Reductie_2"/>
                <w:id w:val="12403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466437"/>
                    <w:sz w:val="17"/>
                  </w:rPr>
                  <w:t>☐</w:t>
                </w:r>
              </w:sdtContent>
            </w:sdt>
            <w:r>
              <w:rPr>
                <w:rFonts w:cs="Calibri Light"/>
                <w:sz w:val="17"/>
              </w:rPr>
              <w:t xml:space="preserve"> Licht   </w:t>
            </w:r>
            <w:sdt>
              <w:sdtPr>
                <w:alias w:val="Reductie_3"/>
                <w:tag w:val="Reductie_3"/>
                <w:id w:val="124032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466437"/>
                    <w:sz w:val="17"/>
                  </w:rPr>
                  <w:t>☐</w:t>
                </w:r>
              </w:sdtContent>
            </w:sdt>
            <w:r>
              <w:rPr>
                <w:rFonts w:cs="Calibri Light"/>
                <w:sz w:val="17"/>
              </w:rPr>
              <w:t xml:space="preserve"> Sterk</w:t>
            </w:r>
          </w:p>
          <w:p w14:paraId="49157F43" w14:textId="77777777" w:rsidR="001411F9" w:rsidRDefault="00000000">
            <w:pPr>
              <w:pStyle w:val="Kop2"/>
              <w:shd w:val="clear" w:color="auto" w:fill="466437"/>
              <w:spacing w:before="20"/>
              <w:ind w:left="113" w:right="57"/>
            </w:pPr>
            <w:r>
              <w:rPr>
                <w:rFonts w:ascii="Calibri Light" w:eastAsia="Calibri Light" w:hAnsi="Calibri Light" w:cs="Calibri Light"/>
                <w:color w:val="FFFFFF"/>
              </w:rPr>
              <w:t>Bodemprofiel</w:t>
            </w:r>
          </w:p>
          <w:tbl>
            <w:tblPr>
              <w:tblW w:w="595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21"/>
              <w:gridCol w:w="3231"/>
            </w:tblGrid>
            <w:tr w:rsidR="001411F9" w14:paraId="698D556E" w14:textId="77777777">
              <w:tc>
                <w:tcPr>
                  <w:tcW w:w="2721" w:type="dxa"/>
                  <w:tcMar>
                    <w:top w:w="0" w:type="dxa"/>
                    <w:left w:w="0" w:type="dxa"/>
                    <w:bottom w:w="0" w:type="dxa"/>
                    <w:right w:w="57" w:type="dxa"/>
                  </w:tcMar>
                </w:tcPr>
                <w:p w14:paraId="58C01125" w14:textId="77777777" w:rsidR="001411F9" w:rsidRDefault="00000000">
                  <w:pPr>
                    <w:jc w:val="center"/>
                  </w:pPr>
                  <w:r>
                    <w:pict w14:anchorId="55CE2973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70.15pt;height:.45pt">
                        <v:imagedata croptop="-65520f" cropbottom="65520f"/>
                      </v:shape>
                    </w:pict>
                  </w:r>
                  <w:r>
                    <w:pict w14:anchorId="4E0CC20E">
                      <v:group id="_x0000_s1026" style="width:132pt;height:224pt;mso-position-horizontal-relative:char;mso-position-vertical-relative:line" coordsize="4800,8200">
                        <v:line id="_x0000_s1050" style="position:absolute;mso-left-percent:-10001;mso-top-percent:-10001;mso-position-horizontal:absolute;mso-position-horizontal-relative:char;mso-position-vertical:absolute;mso-position-vertical-relative:line;mso-left-percent:-10001;mso-top-percent:-10001" from="1300,350" to="4700,350" strokecolor="#d8ddd7" strokeweight=".65pt"/>
                        <v:line id="_x0000_s1049" style="position:absolute;mso-left-percent:-10001;mso-top-percent:-10001;mso-position-horizontal:absolute;mso-position-horizontal-relative:char;mso-position-vertical:absolute;mso-position-vertical-relative:line;mso-left-percent:-10001;mso-top-percent:-10001" from="1300,1050" to="4700,1050" strokecolor="#d8ddd7" strokeweight=".65pt"/>
                        <v:line id="_x0000_s1048" style="position:absolute;mso-left-percent:-10001;mso-top-percent:-10001;mso-position-horizontal:absolute;mso-position-horizontal-relative:char;mso-position-vertical:absolute;mso-position-vertical-relative:line;mso-left-percent:-10001;mso-top-percent:-10001" from="1300,1750" to="4700,1750" strokecolor="#d8ddd7" strokeweight=".65pt"/>
                        <v:line id="_x0000_s1047" style="position:absolute;mso-left-percent:-10001;mso-top-percent:-10001;mso-position-horizontal:absolute;mso-position-horizontal-relative:char;mso-position-vertical:absolute;mso-position-vertical-relative:line;mso-left-percent:-10001;mso-top-percent:-10001" from="1300,2450" to="4700,2450" strokecolor="#d8ddd7" strokeweight=".65pt"/>
                        <v:line id="_x0000_s1046" style="position:absolute;mso-left-percent:-10001;mso-top-percent:-10001;mso-position-horizontal:absolute;mso-position-horizontal-relative:char;mso-position-vertical:absolute;mso-position-vertical-relative:line;mso-left-percent:-10001;mso-top-percent:-10001" from="1300,3150" to="4700,3150" strokecolor="#d8ddd7" strokeweight=".65pt"/>
                        <v:line id="_x0000_s1045" style="position:absolute;mso-left-percent:-10001;mso-top-percent:-10001;mso-position-horizontal:absolute;mso-position-horizontal-relative:char;mso-position-vertical:absolute;mso-position-vertical-relative:line;mso-left-percent:-10001;mso-top-percent:-10001" from="1300,3850" to="4700,3850" strokecolor="#d8ddd7" strokeweight=".65pt"/>
                        <v:line id="_x0000_s1044" style="position:absolute;mso-left-percent:-10001;mso-top-percent:-10001;mso-position-horizontal:absolute;mso-position-horizontal-relative:char;mso-position-vertical:absolute;mso-position-vertical-relative:line;mso-left-percent:-10001;mso-top-percent:-10001" from="1300,4550" to="4700,4550" strokecolor="#d8ddd7" strokeweight=".65pt"/>
                        <v:line id="_x0000_s1043" style="position:absolute;mso-left-percent:-10001;mso-top-percent:-10001;mso-position-horizontal:absolute;mso-position-horizontal-relative:char;mso-position-vertical:absolute;mso-position-vertical-relative:line;mso-left-percent:-10001;mso-top-percent:-10001" from="1300,5250" to="4700,5250" strokecolor="#d8ddd7" strokeweight=".65pt"/>
                        <v:line id="_x0000_s1042" style="position:absolute;mso-left-percent:-10001;mso-top-percent:-10001;mso-position-horizontal:absolute;mso-position-horizontal-relative:char;mso-position-vertical:absolute;mso-position-vertical-relative:line;mso-left-percent:-10001;mso-top-percent:-10001" from="1300,5950" to="4700,5950" strokecolor="#d8ddd7" strokeweight=".65pt"/>
                        <v:line id="_x0000_s1041" style="position:absolute;mso-left-percent:-10001;mso-top-percent:-10001;mso-position-horizontal:absolute;mso-position-horizontal-relative:char;mso-position-vertical:absolute;mso-position-vertical-relative:line;mso-left-percent:-10001;mso-top-percent:-10001" from="1300,6650" to="4700,6650" strokecolor="#d8ddd7" strokeweight=".65pt"/>
                        <v:line id="_x0000_s1040" style="position:absolute;mso-left-percent:-10001;mso-top-percent:-10001;mso-position-horizontal:absolute;mso-position-horizontal-relative:char;mso-position-vertical:absolute;mso-position-vertical-relative:line;mso-left-percent:-10001;mso-top-percent:-10001" from="1300,7350" to="4700,7350" strokecolor="#d8ddd7" strokeweight=".65pt"/>
                        <v:line id="_x0000_s1028" style="position:absolute;mso-left-percent:-10001;mso-top-percent:-10001;mso-position-horizontal:absolute;mso-position-horizontal-relative:char;mso-position-vertical:absolute;mso-position-vertical-relative:line;mso-left-percent:-10001;mso-top-percent:-10001" from="1300,350" to="1300,7350" strokecolor="#466437" strokeweight="1.25pt"/>
                        <v:rect id="_x0000_s1051" style="position:absolute;left:1300;top:350;width:3400;height:7000" fillcolor="#f4f7f2" strokecolor="#cbd8c6" strokeweight="1pt"/>
                        <v:rect id="_x0000_s1039" style="position:absolute;top:170;width:1250;height:360" filled="f" stroked="f">
                          <v:textbox inset="0,0,0,0">
                            <w:txbxContent>
                              <w:p w14:paraId="70AD42D6" w14:textId="77777777" w:rsidR="001411F9" w:rsidRDefault="00000000">
                                <w:r>
                                  <w:rPr>
                                    <w:color w:val="6E756D"/>
                                    <w:sz w:val="15"/>
                                  </w:rPr>
                                  <w:t>0 cm</w:t>
                                </w:r>
                              </w:p>
                            </w:txbxContent>
                          </v:textbox>
                        </v:rect>
                        <v:rect id="_x0000_s1038" style="position:absolute;top:870;width:1250;height:360" filled="f" stroked="f">
                          <v:textbox inset="0,0,0,0">
                            <w:txbxContent>
                              <w:p w14:paraId="4210CBF2" w14:textId="77777777" w:rsidR="001411F9" w:rsidRDefault="00000000">
                                <w:r>
                                  <w:rPr>
                                    <w:color w:val="6E756D"/>
                                    <w:sz w:val="15"/>
                                  </w:rPr>
                                  <w:t>20</w:t>
                                </w:r>
                              </w:p>
                            </w:txbxContent>
                          </v:textbox>
                        </v:rect>
                        <v:rect id="_x0000_s1037" style="position:absolute;top:1570;width:1250;height:360" filled="f" stroked="f">
                          <v:textbox inset="0,0,0,0">
                            <w:txbxContent>
                              <w:p w14:paraId="1250066A" w14:textId="77777777" w:rsidR="001411F9" w:rsidRDefault="00000000">
                                <w:r>
                                  <w:rPr>
                                    <w:color w:val="6E756D"/>
                                    <w:sz w:val="15"/>
                                  </w:rPr>
                                  <w:t>40</w:t>
                                </w:r>
                              </w:p>
                            </w:txbxContent>
                          </v:textbox>
                        </v:rect>
                        <v:rect id="_x0000_s1036" style="position:absolute;top:2270;width:1250;height:360" filled="f" stroked="f">
                          <v:textbox inset="0,0,0,0">
                            <w:txbxContent>
                              <w:p w14:paraId="71AB1135" w14:textId="77777777" w:rsidR="001411F9" w:rsidRDefault="00000000">
                                <w:r>
                                  <w:rPr>
                                    <w:color w:val="6E756D"/>
                                    <w:sz w:val="15"/>
                                  </w:rPr>
                                  <w:t>60</w:t>
                                </w:r>
                              </w:p>
                            </w:txbxContent>
                          </v:textbox>
                        </v:rect>
                        <v:rect id="_x0000_s1035" style="position:absolute;top:2970;width:1250;height:360" filled="f" stroked="f">
                          <v:textbox inset="0,0,0,0">
                            <w:txbxContent>
                              <w:p w14:paraId="3D1993E5" w14:textId="77777777" w:rsidR="001411F9" w:rsidRDefault="00000000">
                                <w:r>
                                  <w:rPr>
                                    <w:color w:val="6E756D"/>
                                    <w:sz w:val="15"/>
                                  </w:rPr>
                                  <w:t>80</w:t>
                                </w:r>
                              </w:p>
                            </w:txbxContent>
                          </v:textbox>
                        </v:rect>
                        <v:rect id="_x0000_s1034" style="position:absolute;top:3670;width:1250;height:360" filled="f" stroked="f">
                          <v:textbox inset="0,0,0,0">
                            <w:txbxContent>
                              <w:p w14:paraId="169D5D14" w14:textId="77777777" w:rsidR="001411F9" w:rsidRDefault="00000000">
                                <w:r>
                                  <w:rPr>
                                    <w:color w:val="6E756D"/>
                                    <w:sz w:val="15"/>
                                  </w:rPr>
                                  <w:t>100</w:t>
                                </w:r>
                              </w:p>
                            </w:txbxContent>
                          </v:textbox>
                        </v:rect>
                        <v:rect id="_x0000_s1033" style="position:absolute;top:4370;width:1250;height:360" filled="f" stroked="f">
                          <v:textbox inset="0,0,0,0">
                            <w:txbxContent>
                              <w:p w14:paraId="433E4E38" w14:textId="77777777" w:rsidR="001411F9" w:rsidRDefault="00000000">
                                <w:r>
                                  <w:rPr>
                                    <w:color w:val="6E756D"/>
                                    <w:sz w:val="15"/>
                                  </w:rPr>
                                  <w:t>120</w:t>
                                </w:r>
                              </w:p>
                            </w:txbxContent>
                          </v:textbox>
                        </v:rect>
                        <v:rect id="_x0000_s1032" style="position:absolute;top:5070;width:1250;height:360" filled="f" stroked="f">
                          <v:textbox inset="0,0,0,0">
                            <w:txbxContent>
                              <w:p w14:paraId="7B354DFD" w14:textId="77777777" w:rsidR="001411F9" w:rsidRDefault="00000000">
                                <w:r>
                                  <w:rPr>
                                    <w:color w:val="6E756D"/>
                                    <w:sz w:val="15"/>
                                  </w:rPr>
                                  <w:t>140</w:t>
                                </w:r>
                              </w:p>
                            </w:txbxContent>
                          </v:textbox>
                        </v:rect>
                        <v:rect id="_x0000_s1031" style="position:absolute;top:5770;width:1250;height:360" filled="f" stroked="f">
                          <v:textbox inset="0,0,0,0">
                            <w:txbxContent>
                              <w:p w14:paraId="7A60C658" w14:textId="77777777" w:rsidR="001411F9" w:rsidRDefault="00000000">
                                <w:r>
                                  <w:rPr>
                                    <w:color w:val="6E756D"/>
                                    <w:sz w:val="15"/>
                                  </w:rPr>
                                  <w:t>160</w:t>
                                </w:r>
                              </w:p>
                            </w:txbxContent>
                          </v:textbox>
                        </v:rect>
                        <v:rect id="_x0000_s1030" style="position:absolute;top:6470;width:1250;height:360" filled="f" stroked="f">
                          <v:textbox inset="0,0,0,0">
                            <w:txbxContent>
                              <w:p w14:paraId="6DAE965D" w14:textId="77777777" w:rsidR="001411F9" w:rsidRDefault="00000000">
                                <w:r>
                                  <w:rPr>
                                    <w:color w:val="6E756D"/>
                                    <w:sz w:val="15"/>
                                  </w:rPr>
                                  <w:t>180</w:t>
                                </w:r>
                              </w:p>
                            </w:txbxContent>
                          </v:textbox>
                        </v:rect>
                        <v:rect id="_x0000_s1029" style="position:absolute;top:7170;width:1250;height:360" filled="f" stroked="f">
                          <v:textbox inset="0,0,0,0">
                            <w:txbxContent>
                              <w:p w14:paraId="27F00D5A" w14:textId="77777777" w:rsidR="001411F9" w:rsidRDefault="00000000">
                                <w:r>
                                  <w:rPr>
                                    <w:color w:val="6E756D"/>
                                    <w:sz w:val="15"/>
                                  </w:rPr>
                                  <w:t>200 cm -mv</w:t>
                                </w:r>
                              </w:p>
                            </w:txbxContent>
                          </v:textbox>
                        </v:rect>
                        <v:rect id="_x0000_s1027" style="position:absolute;left:1500;top:3700;width:3000;height:520" filled="f" stroked="f">
                          <v:textbox inset="0,0,0,0">
                            <w:txbxContent>
                              <w:p w14:paraId="2389ECE6" w14:textId="77777777" w:rsidR="001411F9" w:rsidRDefault="00000000">
                                <w:pPr>
                                  <w:jc w:val="center"/>
                                </w:pPr>
                                <w:r>
                                  <w:rPr>
                                    <w:color w:val="6E756D"/>
                                    <w:sz w:val="14"/>
                                  </w:rPr>
                                  <w:t>Bodemlagen intekenen</w:t>
                                </w:r>
                              </w:p>
                            </w:txbxContent>
                          </v:textbox>
                        </v:rect>
                        <w10:wrap type="none"/>
                        <w10:anchorlock/>
                      </v:group>
                    </w:pict>
                  </w:r>
                </w:p>
                <w:p w14:paraId="2A7D56E3" w14:textId="77777777" w:rsidR="001411F9" w:rsidRPr="00D91929" w:rsidRDefault="00000000">
                  <w:pPr>
                    <w:spacing w:before="20"/>
                    <w:rPr>
                      <w:lang w:val="nl-NL"/>
                    </w:rPr>
                  </w:pPr>
                  <w:r w:rsidRPr="00D91929">
                    <w:rPr>
                      <w:rFonts w:cs="Calibri Light"/>
                      <w:b/>
                      <w:color w:val="466437"/>
                      <w:sz w:val="14"/>
                      <w:lang w:val="nl-NL"/>
                    </w:rPr>
                    <w:t>LEGENDA</w:t>
                  </w:r>
                  <w:r w:rsidRPr="00D91929">
                    <w:rPr>
                      <w:rFonts w:cs="Calibri Light"/>
                      <w:b/>
                      <w:color w:val="466437"/>
                      <w:sz w:val="14"/>
                      <w:lang w:val="nl-NL"/>
                    </w:rPr>
                    <w:br/>
                  </w:r>
                  <w:r w:rsidRPr="00D91929">
                    <w:rPr>
                      <w:rFonts w:ascii="Segoe UI Symbol" w:eastAsia="Segoe UI Symbol" w:hAnsi="Segoe UI Symbol" w:cs="Segoe UI Symbol"/>
                      <w:sz w:val="13"/>
                      <w:lang w:val="nl-NL"/>
                    </w:rPr>
                    <w:t>■ fundering   ▲ kabel   ○ leiding</w:t>
                  </w:r>
                  <w:r w:rsidRPr="00D91929">
                    <w:rPr>
                      <w:rFonts w:ascii="Segoe UI Symbol" w:eastAsia="Segoe UI Symbol" w:hAnsi="Segoe UI Symbol" w:cs="Segoe UI Symbol"/>
                      <w:sz w:val="13"/>
                      <w:lang w:val="nl-NL"/>
                    </w:rPr>
                    <w:br/>
                    <w:t>≈ grondwater   ════ storende laag   ▓ puin</w:t>
                  </w:r>
                </w:p>
              </w:tc>
              <w:tc>
                <w:tcPr>
                  <w:tcW w:w="3231" w:type="dxa"/>
                  <w:tcMar>
                    <w:top w:w="0" w:type="dxa"/>
                    <w:left w:w="28" w:type="dxa"/>
                    <w:bottom w:w="0" w:type="dxa"/>
                    <w:right w:w="0" w:type="dxa"/>
                  </w:tcMar>
                </w:tcPr>
                <w:p w14:paraId="257AFD23" w14:textId="77777777" w:rsidR="001411F9" w:rsidRPr="00D91929" w:rsidRDefault="001411F9">
                  <w:pPr>
                    <w:rPr>
                      <w:lang w:val="nl-NL"/>
                    </w:rPr>
                  </w:pPr>
                </w:p>
                <w:tbl>
                  <w:tblPr>
                    <w:tblW w:w="3232" w:type="dxa"/>
                    <w:tblBorders>
                      <w:top w:val="single" w:sz="4" w:space="0" w:color="D8DDD7"/>
                      <w:left w:val="single" w:sz="4" w:space="0" w:color="D8DDD7"/>
                      <w:bottom w:val="single" w:sz="4" w:space="0" w:color="D8DDD7"/>
                      <w:right w:val="single" w:sz="4" w:space="0" w:color="D8DDD7"/>
                      <w:insideH w:val="single" w:sz="4" w:space="0" w:color="D8DDD7"/>
                      <w:insideV w:val="single" w:sz="4" w:space="0" w:color="D8DDD7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61"/>
                    <w:gridCol w:w="624"/>
                    <w:gridCol w:w="1247"/>
                  </w:tblGrid>
                  <w:tr w:rsidR="001411F9" w14:paraId="7220011F" w14:textId="77777777">
                    <w:trPr>
                      <w:trHeight w:val="369"/>
                      <w:tblHeader/>
                    </w:trPr>
                    <w:tc>
                      <w:tcPr>
                        <w:tcW w:w="1361" w:type="dxa"/>
                        <w:shd w:val="clear" w:color="auto" w:fill="466437"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  <w:vAlign w:val="center"/>
                      </w:tcPr>
                      <w:p w14:paraId="7A4DFACF" w14:textId="77777777" w:rsidR="001411F9" w:rsidRDefault="00000000">
                        <w:pPr>
                          <w:jc w:val="center"/>
                        </w:pPr>
                        <w:r>
                          <w:rPr>
                            <w:rFonts w:cs="Calibri Light"/>
                            <w:b/>
                            <w:color w:val="FFFFFF"/>
                            <w:sz w:val="15"/>
                          </w:rPr>
                          <w:t>Object</w:t>
                        </w:r>
                      </w:p>
                    </w:tc>
                    <w:tc>
                      <w:tcPr>
                        <w:tcW w:w="624" w:type="dxa"/>
                        <w:shd w:val="clear" w:color="auto" w:fill="466437"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  <w:vAlign w:val="center"/>
                      </w:tcPr>
                      <w:p w14:paraId="1C9BC1E6" w14:textId="77777777" w:rsidR="001411F9" w:rsidRDefault="00000000">
                        <w:pPr>
                          <w:jc w:val="center"/>
                        </w:pPr>
                        <w:r>
                          <w:rPr>
                            <w:rFonts w:cs="Calibri Light"/>
                            <w:b/>
                            <w:color w:val="FFFFFF"/>
                            <w:sz w:val="15"/>
                          </w:rPr>
                          <w:t>Diepte</w:t>
                        </w:r>
                      </w:p>
                    </w:tc>
                    <w:tc>
                      <w:tcPr>
                        <w:tcW w:w="1247" w:type="dxa"/>
                        <w:shd w:val="clear" w:color="auto" w:fill="466437"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  <w:vAlign w:val="center"/>
                      </w:tcPr>
                      <w:p w14:paraId="1E6A6135" w14:textId="77777777" w:rsidR="001411F9" w:rsidRDefault="00000000">
                        <w:pPr>
                          <w:jc w:val="center"/>
                        </w:pPr>
                        <w:r>
                          <w:rPr>
                            <w:rFonts w:cs="Calibri Light"/>
                            <w:b/>
                            <w:color w:val="FFFFFF"/>
                            <w:sz w:val="15"/>
                          </w:rPr>
                          <w:t>Opmerking</w:t>
                        </w:r>
                      </w:p>
                    </w:tc>
                  </w:tr>
                  <w:tr w:rsidR="001411F9" w14:paraId="0494BEDF" w14:textId="77777777">
                    <w:trPr>
                      <w:trHeight w:val="397"/>
                    </w:trPr>
                    <w:tc>
                      <w:tcPr>
                        <w:tcW w:w="1361" w:type="dxa"/>
                        <w:shd w:val="clear" w:color="auto" w:fill="E8EFE5"/>
                        <w:tcMar>
                          <w:top w:w="45" w:type="dxa"/>
                          <w:left w:w="57" w:type="dxa"/>
                          <w:bottom w:w="45" w:type="dxa"/>
                          <w:right w:w="57" w:type="dxa"/>
                        </w:tcMar>
                        <w:vAlign w:val="center"/>
                      </w:tcPr>
                      <w:p w14:paraId="50D7FE6B" w14:textId="77777777" w:rsidR="001411F9" w:rsidRDefault="00000000">
                        <w:r>
                          <w:rPr>
                            <w:rFonts w:cs="Calibri Light"/>
                            <w:b/>
                            <w:color w:val="466437"/>
                            <w:sz w:val="15"/>
                          </w:rPr>
                          <w:t>Storende laag</w:t>
                        </w:r>
                      </w:p>
                    </w:tc>
                    <w:tc>
                      <w:tcPr>
                        <w:tcW w:w="624" w:type="dxa"/>
                        <w:shd w:val="clear" w:color="auto" w:fill="FFFFFF"/>
                        <w:tcMar>
                          <w:top w:w="45" w:type="dxa"/>
                          <w:left w:w="45" w:type="dxa"/>
                          <w:bottom w:w="45" w:type="dxa"/>
                          <w:right w:w="45" w:type="dxa"/>
                        </w:tcMar>
                        <w:vAlign w:val="center"/>
                      </w:tcPr>
                      <w:p w14:paraId="094827F7" w14:textId="77777777" w:rsidR="001411F9" w:rsidRDefault="00000000">
                        <w:sdt>
                          <w:sdtPr>
                            <w:alias w:val="Storende_laag_diepte"/>
                            <w:tag w:val="Storende_laag_diepte"/>
                            <w:id w:val="124033"/>
                            <w:text/>
                          </w:sdtPr>
                          <w:sdtContent>
                            <w:r>
                              <w:rPr>
                                <w:rFonts w:cs="Calibri Light"/>
                                <w:sz w:val="16"/>
                              </w:rPr>
                              <w:t> </w:t>
                            </w:r>
                          </w:sdtContent>
                        </w:sdt>
                      </w:p>
                    </w:tc>
                    <w:tc>
                      <w:tcPr>
                        <w:tcW w:w="1247" w:type="dxa"/>
                        <w:shd w:val="clear" w:color="auto" w:fill="FFFFFF"/>
                        <w:tcMar>
                          <w:top w:w="45" w:type="dxa"/>
                          <w:left w:w="57" w:type="dxa"/>
                          <w:bottom w:w="45" w:type="dxa"/>
                          <w:right w:w="57" w:type="dxa"/>
                        </w:tcMar>
                        <w:vAlign w:val="center"/>
                      </w:tcPr>
                      <w:p w14:paraId="3031E115" w14:textId="77777777" w:rsidR="001411F9" w:rsidRDefault="00000000">
                        <w:sdt>
                          <w:sdtPr>
                            <w:alias w:val="Storende_laag_opmerking"/>
                            <w:tag w:val="Storende_laag_opmerking"/>
                            <w:id w:val="124034"/>
                            <w:text/>
                          </w:sdtPr>
                          <w:sdtContent>
                            <w:r>
                              <w:rPr>
                                <w:rFonts w:cs="Calibri Light"/>
                                <w:sz w:val="16"/>
                              </w:rPr>
                              <w:t> </w:t>
                            </w:r>
                          </w:sdtContent>
                        </w:sdt>
                      </w:p>
                    </w:tc>
                  </w:tr>
                  <w:tr w:rsidR="001411F9" w14:paraId="14B1607A" w14:textId="77777777">
                    <w:trPr>
                      <w:trHeight w:val="397"/>
                    </w:trPr>
                    <w:tc>
                      <w:tcPr>
                        <w:tcW w:w="1361" w:type="dxa"/>
                        <w:shd w:val="clear" w:color="auto" w:fill="F4F7F2"/>
                        <w:tcMar>
                          <w:top w:w="45" w:type="dxa"/>
                          <w:left w:w="57" w:type="dxa"/>
                          <w:bottom w:w="45" w:type="dxa"/>
                          <w:right w:w="57" w:type="dxa"/>
                        </w:tcMar>
                        <w:vAlign w:val="center"/>
                      </w:tcPr>
                      <w:p w14:paraId="596B1520" w14:textId="77777777" w:rsidR="001411F9" w:rsidRDefault="00000000">
                        <w:r>
                          <w:rPr>
                            <w:rFonts w:cs="Calibri Light"/>
                            <w:b/>
                            <w:color w:val="466437"/>
                            <w:sz w:val="15"/>
                          </w:rPr>
                          <w:t>Grondwater</w:t>
                        </w:r>
                      </w:p>
                    </w:tc>
                    <w:tc>
                      <w:tcPr>
                        <w:tcW w:w="624" w:type="dxa"/>
                        <w:shd w:val="clear" w:color="auto" w:fill="FFFFFF"/>
                        <w:tcMar>
                          <w:top w:w="45" w:type="dxa"/>
                          <w:left w:w="45" w:type="dxa"/>
                          <w:bottom w:w="45" w:type="dxa"/>
                          <w:right w:w="45" w:type="dxa"/>
                        </w:tcMar>
                        <w:vAlign w:val="center"/>
                      </w:tcPr>
                      <w:p w14:paraId="7C165B97" w14:textId="77777777" w:rsidR="001411F9" w:rsidRDefault="00000000">
                        <w:sdt>
                          <w:sdtPr>
                            <w:alias w:val="Grondwater_diepte"/>
                            <w:tag w:val="Grondwater_diepte"/>
                            <w:id w:val="124035"/>
                            <w:text/>
                          </w:sdtPr>
                          <w:sdtContent>
                            <w:r>
                              <w:rPr>
                                <w:rFonts w:cs="Calibri Light"/>
                                <w:sz w:val="16"/>
                              </w:rPr>
                              <w:t> </w:t>
                            </w:r>
                          </w:sdtContent>
                        </w:sdt>
                      </w:p>
                    </w:tc>
                    <w:tc>
                      <w:tcPr>
                        <w:tcW w:w="1247" w:type="dxa"/>
                        <w:shd w:val="clear" w:color="auto" w:fill="FFFFFF"/>
                        <w:tcMar>
                          <w:top w:w="45" w:type="dxa"/>
                          <w:left w:w="57" w:type="dxa"/>
                          <w:bottom w:w="45" w:type="dxa"/>
                          <w:right w:w="57" w:type="dxa"/>
                        </w:tcMar>
                        <w:vAlign w:val="center"/>
                      </w:tcPr>
                      <w:p w14:paraId="00C4B070" w14:textId="77777777" w:rsidR="001411F9" w:rsidRDefault="00000000">
                        <w:sdt>
                          <w:sdtPr>
                            <w:alias w:val="Grondwater_opmerking"/>
                            <w:tag w:val="Grondwater_opmerking"/>
                            <w:id w:val="124036"/>
                            <w:text/>
                          </w:sdtPr>
                          <w:sdtContent>
                            <w:r>
                              <w:rPr>
                                <w:rFonts w:cs="Calibri Light"/>
                                <w:sz w:val="16"/>
                              </w:rPr>
                              <w:t> </w:t>
                            </w:r>
                          </w:sdtContent>
                        </w:sdt>
                      </w:p>
                    </w:tc>
                  </w:tr>
                  <w:tr w:rsidR="001411F9" w14:paraId="072C1373" w14:textId="77777777">
                    <w:trPr>
                      <w:trHeight w:val="397"/>
                    </w:trPr>
                    <w:tc>
                      <w:tcPr>
                        <w:tcW w:w="1361" w:type="dxa"/>
                        <w:shd w:val="clear" w:color="auto" w:fill="E8EFE5"/>
                        <w:tcMar>
                          <w:top w:w="45" w:type="dxa"/>
                          <w:left w:w="57" w:type="dxa"/>
                          <w:bottom w:w="45" w:type="dxa"/>
                          <w:right w:w="57" w:type="dxa"/>
                        </w:tcMar>
                        <w:vAlign w:val="center"/>
                      </w:tcPr>
                      <w:p w14:paraId="73CEED1A" w14:textId="77777777" w:rsidR="001411F9" w:rsidRDefault="00000000">
                        <w:r>
                          <w:rPr>
                            <w:rFonts w:cs="Calibri Light"/>
                            <w:b/>
                            <w:color w:val="466437"/>
                            <w:sz w:val="15"/>
                          </w:rPr>
                          <w:t>Kabel</w:t>
                        </w:r>
                      </w:p>
                    </w:tc>
                    <w:tc>
                      <w:tcPr>
                        <w:tcW w:w="624" w:type="dxa"/>
                        <w:shd w:val="clear" w:color="auto" w:fill="FFFFFF"/>
                        <w:tcMar>
                          <w:top w:w="45" w:type="dxa"/>
                          <w:left w:w="45" w:type="dxa"/>
                          <w:bottom w:w="45" w:type="dxa"/>
                          <w:right w:w="45" w:type="dxa"/>
                        </w:tcMar>
                        <w:vAlign w:val="center"/>
                      </w:tcPr>
                      <w:p w14:paraId="646B0068" w14:textId="77777777" w:rsidR="001411F9" w:rsidRDefault="00000000">
                        <w:sdt>
                          <w:sdtPr>
                            <w:alias w:val="Kabel_diepte"/>
                            <w:tag w:val="Kabel_diepte"/>
                            <w:id w:val="124037"/>
                            <w:text/>
                          </w:sdtPr>
                          <w:sdtContent>
                            <w:r>
                              <w:rPr>
                                <w:rFonts w:cs="Calibri Light"/>
                                <w:sz w:val="16"/>
                              </w:rPr>
                              <w:t> </w:t>
                            </w:r>
                          </w:sdtContent>
                        </w:sdt>
                      </w:p>
                    </w:tc>
                    <w:tc>
                      <w:tcPr>
                        <w:tcW w:w="1247" w:type="dxa"/>
                        <w:shd w:val="clear" w:color="auto" w:fill="FFFFFF"/>
                        <w:tcMar>
                          <w:top w:w="45" w:type="dxa"/>
                          <w:left w:w="57" w:type="dxa"/>
                          <w:bottom w:w="45" w:type="dxa"/>
                          <w:right w:w="57" w:type="dxa"/>
                        </w:tcMar>
                        <w:vAlign w:val="center"/>
                      </w:tcPr>
                      <w:p w14:paraId="77FB850C" w14:textId="77777777" w:rsidR="001411F9" w:rsidRDefault="00000000">
                        <w:sdt>
                          <w:sdtPr>
                            <w:alias w:val="Kabel_opmerking"/>
                            <w:tag w:val="Kabel_opmerking"/>
                            <w:id w:val="124038"/>
                            <w:text/>
                          </w:sdtPr>
                          <w:sdtContent>
                            <w:r>
                              <w:rPr>
                                <w:rFonts w:cs="Calibri Light"/>
                                <w:sz w:val="16"/>
                              </w:rPr>
                              <w:t> </w:t>
                            </w:r>
                          </w:sdtContent>
                        </w:sdt>
                      </w:p>
                    </w:tc>
                  </w:tr>
                  <w:tr w:rsidR="001411F9" w14:paraId="366BCE72" w14:textId="77777777">
                    <w:trPr>
                      <w:trHeight w:val="397"/>
                    </w:trPr>
                    <w:tc>
                      <w:tcPr>
                        <w:tcW w:w="1361" w:type="dxa"/>
                        <w:shd w:val="clear" w:color="auto" w:fill="F4F7F2"/>
                        <w:tcMar>
                          <w:top w:w="45" w:type="dxa"/>
                          <w:left w:w="57" w:type="dxa"/>
                          <w:bottom w:w="45" w:type="dxa"/>
                          <w:right w:w="57" w:type="dxa"/>
                        </w:tcMar>
                        <w:vAlign w:val="center"/>
                      </w:tcPr>
                      <w:p w14:paraId="40F2E072" w14:textId="77777777" w:rsidR="001411F9" w:rsidRDefault="00000000">
                        <w:r>
                          <w:rPr>
                            <w:rFonts w:cs="Calibri Light"/>
                            <w:b/>
                            <w:color w:val="466437"/>
                            <w:sz w:val="15"/>
                          </w:rPr>
                          <w:t>Leiding</w:t>
                        </w:r>
                      </w:p>
                    </w:tc>
                    <w:tc>
                      <w:tcPr>
                        <w:tcW w:w="624" w:type="dxa"/>
                        <w:shd w:val="clear" w:color="auto" w:fill="FFFFFF"/>
                        <w:tcMar>
                          <w:top w:w="45" w:type="dxa"/>
                          <w:left w:w="45" w:type="dxa"/>
                          <w:bottom w:w="45" w:type="dxa"/>
                          <w:right w:w="45" w:type="dxa"/>
                        </w:tcMar>
                        <w:vAlign w:val="center"/>
                      </w:tcPr>
                      <w:p w14:paraId="40993BB2" w14:textId="77777777" w:rsidR="001411F9" w:rsidRDefault="00000000">
                        <w:sdt>
                          <w:sdtPr>
                            <w:alias w:val="Leiding_diepte"/>
                            <w:tag w:val="Leiding_diepte"/>
                            <w:id w:val="124039"/>
                            <w:text/>
                          </w:sdtPr>
                          <w:sdtContent>
                            <w:r>
                              <w:rPr>
                                <w:rFonts w:cs="Calibri Light"/>
                                <w:sz w:val="16"/>
                              </w:rPr>
                              <w:t> </w:t>
                            </w:r>
                          </w:sdtContent>
                        </w:sdt>
                      </w:p>
                    </w:tc>
                    <w:tc>
                      <w:tcPr>
                        <w:tcW w:w="1247" w:type="dxa"/>
                        <w:shd w:val="clear" w:color="auto" w:fill="FFFFFF"/>
                        <w:tcMar>
                          <w:top w:w="45" w:type="dxa"/>
                          <w:left w:w="57" w:type="dxa"/>
                          <w:bottom w:w="45" w:type="dxa"/>
                          <w:right w:w="57" w:type="dxa"/>
                        </w:tcMar>
                        <w:vAlign w:val="center"/>
                      </w:tcPr>
                      <w:p w14:paraId="5194040A" w14:textId="77777777" w:rsidR="001411F9" w:rsidRDefault="00000000">
                        <w:sdt>
                          <w:sdtPr>
                            <w:alias w:val="Leiding_opmerking"/>
                            <w:tag w:val="Leiding_opmerking"/>
                            <w:id w:val="124040"/>
                            <w:text/>
                          </w:sdtPr>
                          <w:sdtContent>
                            <w:r>
                              <w:rPr>
                                <w:rFonts w:cs="Calibri Light"/>
                                <w:sz w:val="16"/>
                              </w:rPr>
                              <w:t> </w:t>
                            </w:r>
                          </w:sdtContent>
                        </w:sdt>
                      </w:p>
                    </w:tc>
                  </w:tr>
                  <w:tr w:rsidR="001411F9" w14:paraId="07CDAD5C" w14:textId="77777777">
                    <w:trPr>
                      <w:trHeight w:val="397"/>
                    </w:trPr>
                    <w:tc>
                      <w:tcPr>
                        <w:tcW w:w="1361" w:type="dxa"/>
                        <w:shd w:val="clear" w:color="auto" w:fill="E8EFE5"/>
                        <w:tcMar>
                          <w:top w:w="45" w:type="dxa"/>
                          <w:left w:w="57" w:type="dxa"/>
                          <w:bottom w:w="45" w:type="dxa"/>
                          <w:right w:w="57" w:type="dxa"/>
                        </w:tcMar>
                        <w:vAlign w:val="center"/>
                      </w:tcPr>
                      <w:p w14:paraId="60DBCAF2" w14:textId="77777777" w:rsidR="001411F9" w:rsidRDefault="00000000">
                        <w:r>
                          <w:rPr>
                            <w:rFonts w:cs="Calibri Light"/>
                            <w:b/>
                            <w:color w:val="466437"/>
                            <w:sz w:val="15"/>
                          </w:rPr>
                          <w:t>Riool</w:t>
                        </w:r>
                      </w:p>
                    </w:tc>
                    <w:tc>
                      <w:tcPr>
                        <w:tcW w:w="624" w:type="dxa"/>
                        <w:shd w:val="clear" w:color="auto" w:fill="FFFFFF"/>
                        <w:tcMar>
                          <w:top w:w="45" w:type="dxa"/>
                          <w:left w:w="45" w:type="dxa"/>
                          <w:bottom w:w="45" w:type="dxa"/>
                          <w:right w:w="45" w:type="dxa"/>
                        </w:tcMar>
                        <w:vAlign w:val="center"/>
                      </w:tcPr>
                      <w:p w14:paraId="6B059674" w14:textId="77777777" w:rsidR="001411F9" w:rsidRDefault="00000000">
                        <w:sdt>
                          <w:sdtPr>
                            <w:alias w:val="Riool_diepte"/>
                            <w:tag w:val="Riool_diepte"/>
                            <w:id w:val="124041"/>
                            <w:text/>
                          </w:sdtPr>
                          <w:sdtContent>
                            <w:r>
                              <w:rPr>
                                <w:rFonts w:cs="Calibri Light"/>
                                <w:sz w:val="16"/>
                              </w:rPr>
                              <w:t> </w:t>
                            </w:r>
                          </w:sdtContent>
                        </w:sdt>
                      </w:p>
                    </w:tc>
                    <w:tc>
                      <w:tcPr>
                        <w:tcW w:w="1247" w:type="dxa"/>
                        <w:shd w:val="clear" w:color="auto" w:fill="FFFFFF"/>
                        <w:tcMar>
                          <w:top w:w="45" w:type="dxa"/>
                          <w:left w:w="57" w:type="dxa"/>
                          <w:bottom w:w="45" w:type="dxa"/>
                          <w:right w:w="57" w:type="dxa"/>
                        </w:tcMar>
                        <w:vAlign w:val="center"/>
                      </w:tcPr>
                      <w:p w14:paraId="5069D999" w14:textId="77777777" w:rsidR="001411F9" w:rsidRDefault="00000000">
                        <w:sdt>
                          <w:sdtPr>
                            <w:alias w:val="Riool_opmerking"/>
                            <w:tag w:val="Riool_opmerking"/>
                            <w:id w:val="124042"/>
                            <w:text/>
                          </w:sdtPr>
                          <w:sdtContent>
                            <w:r>
                              <w:rPr>
                                <w:rFonts w:cs="Calibri Light"/>
                                <w:sz w:val="16"/>
                              </w:rPr>
                              <w:t> </w:t>
                            </w:r>
                          </w:sdtContent>
                        </w:sdt>
                      </w:p>
                    </w:tc>
                  </w:tr>
                  <w:tr w:rsidR="001411F9" w14:paraId="76A17835" w14:textId="77777777">
                    <w:trPr>
                      <w:trHeight w:val="397"/>
                    </w:trPr>
                    <w:tc>
                      <w:tcPr>
                        <w:tcW w:w="1361" w:type="dxa"/>
                        <w:shd w:val="clear" w:color="auto" w:fill="F4F7F2"/>
                        <w:tcMar>
                          <w:top w:w="45" w:type="dxa"/>
                          <w:left w:w="57" w:type="dxa"/>
                          <w:bottom w:w="45" w:type="dxa"/>
                          <w:right w:w="57" w:type="dxa"/>
                        </w:tcMar>
                        <w:vAlign w:val="center"/>
                      </w:tcPr>
                      <w:p w14:paraId="78804FAD" w14:textId="77777777" w:rsidR="001411F9" w:rsidRDefault="00000000">
                        <w:r>
                          <w:rPr>
                            <w:rFonts w:cs="Calibri Light"/>
                            <w:b/>
                            <w:color w:val="466437"/>
                            <w:sz w:val="15"/>
                          </w:rPr>
                          <w:t>Fundering</w:t>
                        </w:r>
                      </w:p>
                    </w:tc>
                    <w:tc>
                      <w:tcPr>
                        <w:tcW w:w="624" w:type="dxa"/>
                        <w:shd w:val="clear" w:color="auto" w:fill="FFFFFF"/>
                        <w:tcMar>
                          <w:top w:w="45" w:type="dxa"/>
                          <w:left w:w="45" w:type="dxa"/>
                          <w:bottom w:w="45" w:type="dxa"/>
                          <w:right w:w="45" w:type="dxa"/>
                        </w:tcMar>
                        <w:vAlign w:val="center"/>
                      </w:tcPr>
                      <w:p w14:paraId="6D7D94F5" w14:textId="77777777" w:rsidR="001411F9" w:rsidRDefault="00000000">
                        <w:sdt>
                          <w:sdtPr>
                            <w:alias w:val="Fundering_diepte"/>
                            <w:tag w:val="Fundering_diepte"/>
                            <w:id w:val="124043"/>
                            <w:text/>
                          </w:sdtPr>
                          <w:sdtContent>
                            <w:r>
                              <w:rPr>
                                <w:rFonts w:cs="Calibri Light"/>
                                <w:sz w:val="16"/>
                              </w:rPr>
                              <w:t> </w:t>
                            </w:r>
                          </w:sdtContent>
                        </w:sdt>
                      </w:p>
                    </w:tc>
                    <w:tc>
                      <w:tcPr>
                        <w:tcW w:w="1247" w:type="dxa"/>
                        <w:shd w:val="clear" w:color="auto" w:fill="FFFFFF"/>
                        <w:tcMar>
                          <w:top w:w="45" w:type="dxa"/>
                          <w:left w:w="57" w:type="dxa"/>
                          <w:bottom w:w="45" w:type="dxa"/>
                          <w:right w:w="57" w:type="dxa"/>
                        </w:tcMar>
                        <w:vAlign w:val="center"/>
                      </w:tcPr>
                      <w:p w14:paraId="05C8779D" w14:textId="77777777" w:rsidR="001411F9" w:rsidRDefault="00000000">
                        <w:sdt>
                          <w:sdtPr>
                            <w:alias w:val="Fundering_opmerking"/>
                            <w:tag w:val="Fundering_opmerking"/>
                            <w:id w:val="124044"/>
                            <w:text/>
                          </w:sdtPr>
                          <w:sdtContent>
                            <w:r>
                              <w:rPr>
                                <w:rFonts w:cs="Calibri Light"/>
                                <w:sz w:val="16"/>
                              </w:rPr>
                              <w:t> </w:t>
                            </w:r>
                          </w:sdtContent>
                        </w:sdt>
                      </w:p>
                    </w:tc>
                  </w:tr>
                  <w:tr w:rsidR="001411F9" w14:paraId="757810DC" w14:textId="77777777">
                    <w:trPr>
                      <w:trHeight w:val="397"/>
                    </w:trPr>
                    <w:tc>
                      <w:tcPr>
                        <w:tcW w:w="1361" w:type="dxa"/>
                        <w:shd w:val="clear" w:color="auto" w:fill="E8EFE5"/>
                        <w:tcMar>
                          <w:top w:w="45" w:type="dxa"/>
                          <w:left w:w="57" w:type="dxa"/>
                          <w:bottom w:w="45" w:type="dxa"/>
                          <w:right w:w="57" w:type="dxa"/>
                        </w:tcMar>
                        <w:vAlign w:val="center"/>
                      </w:tcPr>
                      <w:p w14:paraId="2B8D6F9C" w14:textId="77777777" w:rsidR="001411F9" w:rsidRDefault="00000000">
                        <w:r>
                          <w:rPr>
                            <w:rFonts w:cs="Calibri Light"/>
                            <w:b/>
                            <w:color w:val="466437"/>
                            <w:sz w:val="15"/>
                          </w:rPr>
                          <w:t>Drainage</w:t>
                        </w:r>
                      </w:p>
                    </w:tc>
                    <w:tc>
                      <w:tcPr>
                        <w:tcW w:w="624" w:type="dxa"/>
                        <w:shd w:val="clear" w:color="auto" w:fill="FFFFFF"/>
                        <w:tcMar>
                          <w:top w:w="45" w:type="dxa"/>
                          <w:left w:w="45" w:type="dxa"/>
                          <w:bottom w:w="45" w:type="dxa"/>
                          <w:right w:w="45" w:type="dxa"/>
                        </w:tcMar>
                        <w:vAlign w:val="center"/>
                      </w:tcPr>
                      <w:p w14:paraId="6BFF6BF1" w14:textId="77777777" w:rsidR="001411F9" w:rsidRDefault="00000000">
                        <w:sdt>
                          <w:sdtPr>
                            <w:alias w:val="Drainage_diepte"/>
                            <w:tag w:val="Drainage_diepte"/>
                            <w:id w:val="124045"/>
                            <w:text/>
                          </w:sdtPr>
                          <w:sdtContent>
                            <w:r>
                              <w:rPr>
                                <w:rFonts w:cs="Calibri Light"/>
                                <w:sz w:val="16"/>
                              </w:rPr>
                              <w:t> </w:t>
                            </w:r>
                          </w:sdtContent>
                        </w:sdt>
                      </w:p>
                    </w:tc>
                    <w:tc>
                      <w:tcPr>
                        <w:tcW w:w="1247" w:type="dxa"/>
                        <w:shd w:val="clear" w:color="auto" w:fill="FFFFFF"/>
                        <w:tcMar>
                          <w:top w:w="45" w:type="dxa"/>
                          <w:left w:w="57" w:type="dxa"/>
                          <w:bottom w:w="45" w:type="dxa"/>
                          <w:right w:w="57" w:type="dxa"/>
                        </w:tcMar>
                        <w:vAlign w:val="center"/>
                      </w:tcPr>
                      <w:p w14:paraId="40DCE633" w14:textId="77777777" w:rsidR="001411F9" w:rsidRDefault="00000000">
                        <w:sdt>
                          <w:sdtPr>
                            <w:alias w:val="Drainage_opmerking"/>
                            <w:tag w:val="Drainage_opmerking"/>
                            <w:id w:val="124046"/>
                            <w:text/>
                          </w:sdtPr>
                          <w:sdtContent>
                            <w:r>
                              <w:rPr>
                                <w:rFonts w:cs="Calibri Light"/>
                                <w:sz w:val="16"/>
                              </w:rPr>
                              <w:t> </w:t>
                            </w:r>
                          </w:sdtContent>
                        </w:sdt>
                      </w:p>
                    </w:tc>
                  </w:tr>
                  <w:tr w:rsidR="001411F9" w14:paraId="494F875C" w14:textId="77777777">
                    <w:trPr>
                      <w:trHeight w:val="397"/>
                    </w:trPr>
                    <w:tc>
                      <w:tcPr>
                        <w:tcW w:w="1361" w:type="dxa"/>
                        <w:shd w:val="clear" w:color="auto" w:fill="F4F7F2"/>
                        <w:tcMar>
                          <w:top w:w="45" w:type="dxa"/>
                          <w:left w:w="57" w:type="dxa"/>
                          <w:bottom w:w="45" w:type="dxa"/>
                          <w:right w:w="57" w:type="dxa"/>
                        </w:tcMar>
                        <w:vAlign w:val="center"/>
                      </w:tcPr>
                      <w:p w14:paraId="1A2BBC10" w14:textId="77777777" w:rsidR="001411F9" w:rsidRDefault="00000000">
                        <w:r>
                          <w:rPr>
                            <w:rFonts w:cs="Calibri Light"/>
                            <w:b/>
                            <w:color w:val="466437"/>
                            <w:sz w:val="15"/>
                          </w:rPr>
                          <w:t>Bewortelbare diepte</w:t>
                        </w:r>
                      </w:p>
                    </w:tc>
                    <w:tc>
                      <w:tcPr>
                        <w:tcW w:w="624" w:type="dxa"/>
                        <w:shd w:val="clear" w:color="auto" w:fill="FFFFFF"/>
                        <w:tcMar>
                          <w:top w:w="45" w:type="dxa"/>
                          <w:left w:w="45" w:type="dxa"/>
                          <w:bottom w:w="45" w:type="dxa"/>
                          <w:right w:w="45" w:type="dxa"/>
                        </w:tcMar>
                        <w:vAlign w:val="center"/>
                      </w:tcPr>
                      <w:p w14:paraId="1ADA7A45" w14:textId="77777777" w:rsidR="001411F9" w:rsidRDefault="00000000">
                        <w:sdt>
                          <w:sdtPr>
                            <w:alias w:val="Bewortelbare_diepte_diepte"/>
                            <w:tag w:val="Bewortelbare_diepte_diepte"/>
                            <w:id w:val="124047"/>
                            <w:text/>
                          </w:sdtPr>
                          <w:sdtContent>
                            <w:r>
                              <w:rPr>
                                <w:rFonts w:cs="Calibri Light"/>
                                <w:sz w:val="16"/>
                              </w:rPr>
                              <w:t> </w:t>
                            </w:r>
                          </w:sdtContent>
                        </w:sdt>
                      </w:p>
                    </w:tc>
                    <w:tc>
                      <w:tcPr>
                        <w:tcW w:w="1247" w:type="dxa"/>
                        <w:shd w:val="clear" w:color="auto" w:fill="FFFFFF"/>
                        <w:tcMar>
                          <w:top w:w="45" w:type="dxa"/>
                          <w:left w:w="57" w:type="dxa"/>
                          <w:bottom w:w="45" w:type="dxa"/>
                          <w:right w:w="57" w:type="dxa"/>
                        </w:tcMar>
                        <w:vAlign w:val="center"/>
                      </w:tcPr>
                      <w:p w14:paraId="4A917558" w14:textId="77777777" w:rsidR="001411F9" w:rsidRDefault="00000000">
                        <w:sdt>
                          <w:sdtPr>
                            <w:alias w:val="Bewortelbare_diepte_opmerking"/>
                            <w:tag w:val="Bewortelbare_diepte_opmerking"/>
                            <w:id w:val="124048"/>
                            <w:text/>
                          </w:sdtPr>
                          <w:sdtContent>
                            <w:r>
                              <w:rPr>
                                <w:rFonts w:cs="Calibri Light"/>
                                <w:sz w:val="16"/>
                              </w:rPr>
                              <w:t> </w:t>
                            </w:r>
                          </w:sdtContent>
                        </w:sdt>
                      </w:p>
                    </w:tc>
                  </w:tr>
                </w:tbl>
                <w:p w14:paraId="0B08BED3" w14:textId="77777777" w:rsidR="001411F9" w:rsidRDefault="001411F9"/>
              </w:tc>
            </w:tr>
          </w:tbl>
          <w:p w14:paraId="6E134050" w14:textId="77777777" w:rsidR="001411F9" w:rsidRDefault="001411F9"/>
        </w:tc>
        <w:tc>
          <w:tcPr>
            <w:tcW w:w="4110" w:type="dxa"/>
            <w:tcMar>
              <w:top w:w="0" w:type="dxa"/>
              <w:left w:w="71" w:type="dxa"/>
              <w:bottom w:w="0" w:type="dxa"/>
              <w:right w:w="71" w:type="dxa"/>
            </w:tcMar>
          </w:tcPr>
          <w:p w14:paraId="739737B8" w14:textId="77777777" w:rsidR="001411F9" w:rsidRDefault="001411F9"/>
          <w:p w14:paraId="0B417506" w14:textId="77777777" w:rsidR="001411F9" w:rsidRDefault="00000000">
            <w:pPr>
              <w:pStyle w:val="Kop2"/>
              <w:shd w:val="clear" w:color="auto" w:fill="466437"/>
              <w:spacing w:before="20"/>
              <w:ind w:left="113" w:right="57"/>
            </w:pPr>
            <w:r>
              <w:rPr>
                <w:rFonts w:ascii="Calibri Light" w:eastAsia="Calibri Light" w:hAnsi="Calibri Light" w:cs="Calibri Light"/>
                <w:color w:val="FFFFFF"/>
              </w:rPr>
              <w:t>Foto's</w:t>
            </w:r>
          </w:p>
          <w:p w14:paraId="69331F4C" w14:textId="77777777" w:rsidR="001411F9" w:rsidRDefault="00000000">
            <w:pPr>
              <w:pStyle w:val="Kop3"/>
              <w:spacing w:before="20"/>
            </w:pPr>
            <w:r>
              <w:rPr>
                <w:rFonts w:ascii="Calibri Light" w:eastAsia="Calibri Light" w:hAnsi="Calibri Light" w:cs="Calibri Light"/>
              </w:rPr>
              <w:t>Situatiefoto 1</w:t>
            </w:r>
          </w:p>
          <w:tbl>
            <w:tblPr>
              <w:tblW w:w="3969" w:type="dxa"/>
              <w:tblBorders>
                <w:top w:val="single" w:sz="8" w:space="0" w:color="AEB9AA"/>
                <w:left w:val="single" w:sz="8" w:space="0" w:color="AEB9AA"/>
                <w:bottom w:val="single" w:sz="8" w:space="0" w:color="AEB9AA"/>
                <w:right w:val="single" w:sz="8" w:space="0" w:color="AEB9AA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69"/>
            </w:tblGrid>
            <w:tr w:rsidR="001411F9" w:rsidRPr="00D91929" w14:paraId="0A082801" w14:textId="77777777">
              <w:trPr>
                <w:trHeight w:hRule="exact" w:val="2835"/>
              </w:trPr>
              <w:tc>
                <w:tcPr>
                  <w:tcW w:w="3969" w:type="dxa"/>
                  <w:shd w:val="clear" w:color="auto" w:fill="FAFBF9"/>
                  <w:tcMar>
                    <w:top w:w="113" w:type="dxa"/>
                    <w:left w:w="113" w:type="dxa"/>
                    <w:bottom w:w="113" w:type="dxa"/>
                    <w:right w:w="113" w:type="dxa"/>
                  </w:tcMar>
                  <w:vAlign w:val="center"/>
                </w:tcPr>
                <w:p w14:paraId="6944A8AF" w14:textId="77777777" w:rsidR="001411F9" w:rsidRPr="00D91929" w:rsidRDefault="00000000">
                  <w:pPr>
                    <w:jc w:val="center"/>
                    <w:rPr>
                      <w:lang w:val="nl-NL"/>
                    </w:rPr>
                  </w:pPr>
                  <w:r w:rsidRPr="00D91929">
                    <w:rPr>
                      <w:rFonts w:cs="Calibri Light"/>
                      <w:b/>
                      <w:color w:val="CBD8C6"/>
                      <w:sz w:val="28"/>
                      <w:lang w:val="nl-NL"/>
                    </w:rPr>
                    <w:t>FOTO</w:t>
                  </w:r>
                  <w:r w:rsidRPr="00D91929">
                    <w:rPr>
                      <w:rFonts w:cs="Calibri Light"/>
                      <w:b/>
                      <w:color w:val="CBD8C6"/>
                      <w:sz w:val="28"/>
                      <w:lang w:val="nl-NL"/>
                    </w:rPr>
                    <w:br/>
                  </w:r>
                  <w:r w:rsidRPr="00D91929">
                    <w:rPr>
                      <w:rFonts w:cs="Calibri Light"/>
                      <w:color w:val="6E756D"/>
                      <w:sz w:val="17"/>
                      <w:lang w:val="nl-NL"/>
                    </w:rPr>
                    <w:t>Klik hier, verwijder deze tekst</w:t>
                  </w:r>
                  <w:r w:rsidRPr="00D91929">
                    <w:rPr>
                      <w:rFonts w:cs="Calibri Light"/>
                      <w:color w:val="6E756D"/>
                      <w:sz w:val="17"/>
                      <w:lang w:val="nl-NL"/>
                    </w:rPr>
                    <w:br/>
                    <w:t>en voeg een foto in</w:t>
                  </w:r>
                </w:p>
              </w:tc>
            </w:tr>
          </w:tbl>
          <w:p w14:paraId="75F36D73" w14:textId="77777777" w:rsidR="001411F9" w:rsidRPr="00D91929" w:rsidRDefault="001411F9">
            <w:pPr>
              <w:rPr>
                <w:lang w:val="nl-NL"/>
              </w:rPr>
            </w:pPr>
          </w:p>
          <w:p w14:paraId="16BAD2BC" w14:textId="77777777" w:rsidR="001411F9" w:rsidRPr="00D91929" w:rsidRDefault="001411F9">
            <w:pPr>
              <w:spacing w:after="60"/>
              <w:rPr>
                <w:lang w:val="nl-NL"/>
              </w:rPr>
            </w:pPr>
          </w:p>
          <w:p w14:paraId="183336D0" w14:textId="77777777" w:rsidR="001411F9" w:rsidRDefault="00000000">
            <w:pPr>
              <w:pStyle w:val="Kop3"/>
              <w:spacing w:before="20"/>
            </w:pPr>
            <w:proofErr w:type="spellStart"/>
            <w:r>
              <w:rPr>
                <w:rFonts w:ascii="Calibri Light" w:eastAsia="Calibri Light" w:hAnsi="Calibri Light" w:cs="Calibri Light"/>
              </w:rPr>
              <w:t>Situatiefoto</w:t>
            </w:r>
            <w:proofErr w:type="spellEnd"/>
            <w:r>
              <w:rPr>
                <w:rFonts w:ascii="Calibri Light" w:eastAsia="Calibri Light" w:hAnsi="Calibri Light" w:cs="Calibri Light"/>
              </w:rPr>
              <w:t xml:space="preserve"> 2</w:t>
            </w:r>
          </w:p>
          <w:tbl>
            <w:tblPr>
              <w:tblW w:w="3969" w:type="dxa"/>
              <w:tblBorders>
                <w:top w:val="single" w:sz="8" w:space="0" w:color="AEB9AA"/>
                <w:left w:val="single" w:sz="8" w:space="0" w:color="AEB9AA"/>
                <w:bottom w:val="single" w:sz="8" w:space="0" w:color="AEB9AA"/>
                <w:right w:val="single" w:sz="8" w:space="0" w:color="AEB9AA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69"/>
            </w:tblGrid>
            <w:tr w:rsidR="001411F9" w:rsidRPr="00D91929" w14:paraId="186D8050" w14:textId="77777777">
              <w:trPr>
                <w:trHeight w:hRule="exact" w:val="2835"/>
              </w:trPr>
              <w:tc>
                <w:tcPr>
                  <w:tcW w:w="3969" w:type="dxa"/>
                  <w:shd w:val="clear" w:color="auto" w:fill="FAFBF9"/>
                  <w:tcMar>
                    <w:top w:w="113" w:type="dxa"/>
                    <w:left w:w="113" w:type="dxa"/>
                    <w:bottom w:w="113" w:type="dxa"/>
                    <w:right w:w="113" w:type="dxa"/>
                  </w:tcMar>
                  <w:vAlign w:val="center"/>
                </w:tcPr>
                <w:p w14:paraId="7FCA8C18" w14:textId="77777777" w:rsidR="001411F9" w:rsidRPr="00D91929" w:rsidRDefault="00000000">
                  <w:pPr>
                    <w:jc w:val="center"/>
                    <w:rPr>
                      <w:lang w:val="nl-NL"/>
                    </w:rPr>
                  </w:pPr>
                  <w:r w:rsidRPr="00D91929">
                    <w:rPr>
                      <w:rFonts w:cs="Calibri Light"/>
                      <w:b/>
                      <w:color w:val="CBD8C6"/>
                      <w:sz w:val="28"/>
                      <w:lang w:val="nl-NL"/>
                    </w:rPr>
                    <w:t>FOTO</w:t>
                  </w:r>
                  <w:r w:rsidRPr="00D91929">
                    <w:rPr>
                      <w:rFonts w:cs="Calibri Light"/>
                      <w:b/>
                      <w:color w:val="CBD8C6"/>
                      <w:sz w:val="28"/>
                      <w:lang w:val="nl-NL"/>
                    </w:rPr>
                    <w:br/>
                  </w:r>
                  <w:r w:rsidRPr="00D91929">
                    <w:rPr>
                      <w:rFonts w:cs="Calibri Light"/>
                      <w:color w:val="6E756D"/>
                      <w:sz w:val="17"/>
                      <w:lang w:val="nl-NL"/>
                    </w:rPr>
                    <w:t>Klik hier, verwijder deze tekst</w:t>
                  </w:r>
                  <w:r w:rsidRPr="00D91929">
                    <w:rPr>
                      <w:rFonts w:cs="Calibri Light"/>
                      <w:color w:val="6E756D"/>
                      <w:sz w:val="17"/>
                      <w:lang w:val="nl-NL"/>
                    </w:rPr>
                    <w:br/>
                    <w:t>en voeg een foto in</w:t>
                  </w:r>
                </w:p>
              </w:tc>
            </w:tr>
          </w:tbl>
          <w:p w14:paraId="3BE03FD3" w14:textId="77777777" w:rsidR="001411F9" w:rsidRPr="00D91929" w:rsidRDefault="001411F9">
            <w:pPr>
              <w:rPr>
                <w:lang w:val="nl-NL"/>
              </w:rPr>
            </w:pPr>
          </w:p>
        </w:tc>
      </w:tr>
    </w:tbl>
    <w:p w14:paraId="25C2ECEC" w14:textId="77777777" w:rsidR="001411F9" w:rsidRDefault="00000000">
      <w:pPr>
        <w:keepNext/>
        <w:pageBreakBefore/>
        <w:spacing w:after="10"/>
      </w:pPr>
      <w:r>
        <w:rPr>
          <w:rFonts w:cs="Calibri Light"/>
          <w:b/>
          <w:color w:val="466437"/>
          <w:sz w:val="15"/>
        </w:rPr>
        <w:lastRenderedPageBreak/>
        <w:t>PAGINA 2</w:t>
      </w:r>
    </w:p>
    <w:p w14:paraId="4207E7A9" w14:textId="77777777" w:rsidR="001411F9" w:rsidRDefault="00000000">
      <w:pPr>
        <w:pStyle w:val="Kop1"/>
      </w:pPr>
      <w:r>
        <w:rPr>
          <w:rFonts w:ascii="Calibri Light" w:eastAsia="Calibri Light" w:hAnsi="Calibri Light" w:cs="Calibri Light"/>
        </w:rPr>
        <w:t>Toetsing en aanbeveling</w:t>
      </w:r>
    </w:p>
    <w:p w14:paraId="444F14A3" w14:textId="77777777" w:rsidR="001411F9" w:rsidRDefault="00000000">
      <w:pPr>
        <w:pStyle w:val="Kop2"/>
        <w:shd w:val="clear" w:color="auto" w:fill="466437"/>
        <w:spacing w:before="20"/>
        <w:ind w:left="113" w:right="57"/>
      </w:pPr>
      <w:r>
        <w:rPr>
          <w:rFonts w:ascii="Calibri Light" w:eastAsia="Calibri Light" w:hAnsi="Calibri Light" w:cs="Calibri Light"/>
          <w:color w:val="FFFFFF"/>
        </w:rPr>
        <w:t>Toetsing</w:t>
      </w:r>
    </w:p>
    <w:tbl>
      <w:tblPr>
        <w:tblW w:w="10205" w:type="dxa"/>
        <w:tblBorders>
          <w:top w:val="single" w:sz="4" w:space="0" w:color="D8DDD7"/>
          <w:left w:val="single" w:sz="4" w:space="0" w:color="D8DDD7"/>
          <w:bottom w:val="single" w:sz="4" w:space="0" w:color="D8DDD7"/>
          <w:right w:val="single" w:sz="4" w:space="0" w:color="D8DDD7"/>
          <w:insideH w:val="single" w:sz="4" w:space="0" w:color="D8DDD7"/>
          <w:insideV w:val="single" w:sz="4" w:space="0" w:color="D8DDD7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6520"/>
      </w:tblGrid>
      <w:tr w:rsidR="001411F9" w14:paraId="21CC8B0B" w14:textId="77777777">
        <w:trPr>
          <w:trHeight w:val="425"/>
          <w:tblHeader/>
        </w:trPr>
        <w:tc>
          <w:tcPr>
            <w:tcW w:w="3685" w:type="dxa"/>
            <w:shd w:val="clear" w:color="auto" w:fill="466437"/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</w:tcPr>
          <w:p w14:paraId="28D78DAE" w14:textId="77777777" w:rsidR="001411F9" w:rsidRDefault="00000000">
            <w:r>
              <w:rPr>
                <w:rFonts w:cs="Calibri Light"/>
                <w:b/>
                <w:color w:val="FFFFFF"/>
                <w:sz w:val="20"/>
              </w:rPr>
              <w:t>Toetscriterium</w:t>
            </w:r>
          </w:p>
        </w:tc>
        <w:tc>
          <w:tcPr>
            <w:tcW w:w="6520" w:type="dxa"/>
            <w:shd w:val="clear" w:color="auto" w:fill="466437"/>
            <w:tcMar>
              <w:top w:w="68" w:type="dxa"/>
              <w:left w:w="113" w:type="dxa"/>
              <w:bottom w:w="68" w:type="dxa"/>
              <w:right w:w="113" w:type="dxa"/>
            </w:tcMar>
            <w:vAlign w:val="center"/>
          </w:tcPr>
          <w:p w14:paraId="7063053B" w14:textId="77777777" w:rsidR="001411F9" w:rsidRDefault="00000000">
            <w:r>
              <w:rPr>
                <w:rFonts w:cs="Calibri Light"/>
                <w:b/>
                <w:color w:val="FFFFFF"/>
                <w:sz w:val="20"/>
              </w:rPr>
              <w:t>Waarde</w:t>
            </w:r>
          </w:p>
        </w:tc>
      </w:tr>
      <w:tr w:rsidR="001411F9" w14:paraId="6E851EB0" w14:textId="77777777">
        <w:trPr>
          <w:trHeight w:val="425"/>
        </w:trPr>
        <w:tc>
          <w:tcPr>
            <w:tcW w:w="3685" w:type="dxa"/>
            <w:shd w:val="clear" w:color="auto" w:fill="E8EFE5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EFED9F9" w14:textId="77777777" w:rsidR="001411F9" w:rsidRDefault="00000000">
            <w:r>
              <w:rPr>
                <w:rFonts w:cs="Calibri Light"/>
                <w:b/>
                <w:color w:val="466437"/>
                <w:sz w:val="19"/>
              </w:rPr>
              <w:t>Lengte</w:t>
            </w:r>
          </w:p>
        </w:tc>
        <w:tc>
          <w:tcPr>
            <w:tcW w:w="65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1FCE90B" w14:textId="77777777" w:rsidR="001411F9" w:rsidRDefault="00000000">
            <w:sdt>
              <w:sdtPr>
                <w:alias w:val="Toetsing_Lengte"/>
                <w:tag w:val="Toetsing_Lengte"/>
                <w:id w:val="124049"/>
                <w:text/>
              </w:sdtPr>
              <w:sdtContent>
                <w:r>
                  <w:rPr>
                    <w:rFonts w:cs="Calibri Light"/>
                    <w:sz w:val="20"/>
                  </w:rPr>
                  <w:t> </w:t>
                </w:r>
              </w:sdtContent>
            </w:sdt>
          </w:p>
        </w:tc>
      </w:tr>
      <w:tr w:rsidR="001411F9" w14:paraId="597E7327" w14:textId="77777777">
        <w:trPr>
          <w:trHeight w:val="425"/>
        </w:trPr>
        <w:tc>
          <w:tcPr>
            <w:tcW w:w="3685" w:type="dxa"/>
            <w:shd w:val="clear" w:color="auto" w:fill="F4F7F2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3F74206" w14:textId="77777777" w:rsidR="001411F9" w:rsidRDefault="00000000">
            <w:r>
              <w:rPr>
                <w:rFonts w:cs="Calibri Light"/>
                <w:b/>
                <w:color w:val="466437"/>
                <w:sz w:val="19"/>
              </w:rPr>
              <w:t>Breedte</w:t>
            </w:r>
          </w:p>
        </w:tc>
        <w:tc>
          <w:tcPr>
            <w:tcW w:w="65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FAC8BDD" w14:textId="77777777" w:rsidR="001411F9" w:rsidRDefault="00000000">
            <w:sdt>
              <w:sdtPr>
                <w:alias w:val="Toetsing_Breedte"/>
                <w:tag w:val="Toetsing_Breedte"/>
                <w:id w:val="124050"/>
                <w:text/>
              </w:sdtPr>
              <w:sdtContent>
                <w:r>
                  <w:rPr>
                    <w:rFonts w:cs="Calibri Light"/>
                    <w:sz w:val="20"/>
                  </w:rPr>
                  <w:t> </w:t>
                </w:r>
              </w:sdtContent>
            </w:sdt>
          </w:p>
        </w:tc>
      </w:tr>
      <w:tr w:rsidR="001411F9" w14:paraId="6349F47A" w14:textId="77777777">
        <w:trPr>
          <w:trHeight w:val="425"/>
        </w:trPr>
        <w:tc>
          <w:tcPr>
            <w:tcW w:w="3685" w:type="dxa"/>
            <w:shd w:val="clear" w:color="auto" w:fill="E8EFE5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63147F26" w14:textId="77777777" w:rsidR="001411F9" w:rsidRDefault="00000000">
            <w:r>
              <w:rPr>
                <w:rFonts w:cs="Calibri Light"/>
                <w:b/>
                <w:color w:val="466437"/>
                <w:sz w:val="19"/>
              </w:rPr>
              <w:t>Bewortelbare diepte</w:t>
            </w:r>
          </w:p>
        </w:tc>
        <w:tc>
          <w:tcPr>
            <w:tcW w:w="65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45EC8CC" w14:textId="77777777" w:rsidR="001411F9" w:rsidRDefault="00000000">
            <w:sdt>
              <w:sdtPr>
                <w:alias w:val="Toetsing_Bewortelbare_diepte"/>
                <w:tag w:val="Toetsing_Bewortelbare_diepte"/>
                <w:id w:val="124051"/>
                <w:text/>
              </w:sdtPr>
              <w:sdtContent>
                <w:r>
                  <w:rPr>
                    <w:rFonts w:cs="Calibri Light"/>
                    <w:sz w:val="20"/>
                  </w:rPr>
                  <w:t> </w:t>
                </w:r>
              </w:sdtContent>
            </w:sdt>
          </w:p>
        </w:tc>
      </w:tr>
      <w:tr w:rsidR="001411F9" w14:paraId="124AE230" w14:textId="77777777">
        <w:trPr>
          <w:trHeight w:val="425"/>
        </w:trPr>
        <w:tc>
          <w:tcPr>
            <w:tcW w:w="3685" w:type="dxa"/>
            <w:shd w:val="clear" w:color="auto" w:fill="F4F7F2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734D945" w14:textId="77777777" w:rsidR="001411F9" w:rsidRDefault="00000000">
            <w:r>
              <w:rPr>
                <w:rFonts w:cs="Calibri Light"/>
                <w:b/>
                <w:color w:val="466437"/>
                <w:sz w:val="19"/>
              </w:rPr>
              <w:t>Potentieel volume</w:t>
            </w:r>
          </w:p>
        </w:tc>
        <w:tc>
          <w:tcPr>
            <w:tcW w:w="65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17FE397" w14:textId="77777777" w:rsidR="001411F9" w:rsidRDefault="00000000">
            <w:sdt>
              <w:sdtPr>
                <w:alias w:val="Toetsing_Potentieel_volume"/>
                <w:tag w:val="Toetsing_Potentieel_volume"/>
                <w:id w:val="124052"/>
                <w:text/>
              </w:sdtPr>
              <w:sdtContent>
                <w:r>
                  <w:rPr>
                    <w:rFonts w:cs="Calibri Light"/>
                    <w:sz w:val="20"/>
                  </w:rPr>
                  <w:t> </w:t>
                </w:r>
              </w:sdtContent>
            </w:sdt>
          </w:p>
        </w:tc>
      </w:tr>
      <w:tr w:rsidR="001411F9" w14:paraId="21782A1B" w14:textId="77777777">
        <w:trPr>
          <w:trHeight w:val="425"/>
        </w:trPr>
        <w:tc>
          <w:tcPr>
            <w:tcW w:w="3685" w:type="dxa"/>
            <w:shd w:val="clear" w:color="auto" w:fill="E8EFE5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DD4061B" w14:textId="77777777" w:rsidR="001411F9" w:rsidRDefault="00000000">
            <w:r>
              <w:rPr>
                <w:rFonts w:cs="Calibri Light"/>
                <w:b/>
                <w:color w:val="466437"/>
                <w:sz w:val="19"/>
              </w:rPr>
              <w:t>Benodigd volume</w:t>
            </w:r>
          </w:p>
        </w:tc>
        <w:tc>
          <w:tcPr>
            <w:tcW w:w="65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9FB1C44" w14:textId="77777777" w:rsidR="001411F9" w:rsidRDefault="00000000">
            <w:sdt>
              <w:sdtPr>
                <w:alias w:val="Toetsing_Benodigd_volume"/>
                <w:tag w:val="Toetsing_Benodigd_volume"/>
                <w:id w:val="124053"/>
                <w:text/>
              </w:sdtPr>
              <w:sdtContent>
                <w:r>
                  <w:rPr>
                    <w:rFonts w:cs="Calibri Light"/>
                    <w:sz w:val="20"/>
                  </w:rPr>
                  <w:t> </w:t>
                </w:r>
              </w:sdtContent>
            </w:sdt>
          </w:p>
        </w:tc>
      </w:tr>
      <w:tr w:rsidR="001411F9" w14:paraId="3D37E2A8" w14:textId="77777777">
        <w:trPr>
          <w:trHeight w:val="425"/>
        </w:trPr>
        <w:tc>
          <w:tcPr>
            <w:tcW w:w="3685" w:type="dxa"/>
            <w:shd w:val="clear" w:color="auto" w:fill="F4F7F2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19F419A4" w14:textId="77777777" w:rsidR="001411F9" w:rsidRDefault="00000000">
            <w:r>
              <w:rPr>
                <w:rFonts w:cs="Calibri Light"/>
                <w:b/>
                <w:color w:val="466437"/>
                <w:sz w:val="19"/>
              </w:rPr>
              <w:t>Beschikbaar volume</w:t>
            </w:r>
          </w:p>
        </w:tc>
        <w:tc>
          <w:tcPr>
            <w:tcW w:w="65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4885529" w14:textId="77777777" w:rsidR="001411F9" w:rsidRDefault="00000000">
            <w:sdt>
              <w:sdtPr>
                <w:alias w:val="Toetsing_Beschikbaar_volume"/>
                <w:tag w:val="Toetsing_Beschikbaar_volume"/>
                <w:id w:val="124054"/>
                <w:text/>
              </w:sdtPr>
              <w:sdtContent>
                <w:r>
                  <w:rPr>
                    <w:rFonts w:cs="Calibri Light"/>
                    <w:sz w:val="20"/>
                  </w:rPr>
                  <w:t> </w:t>
                </w:r>
              </w:sdtContent>
            </w:sdt>
          </w:p>
        </w:tc>
      </w:tr>
      <w:tr w:rsidR="001411F9" w14:paraId="67A3B22E" w14:textId="77777777">
        <w:trPr>
          <w:trHeight w:val="425"/>
        </w:trPr>
        <w:tc>
          <w:tcPr>
            <w:tcW w:w="3685" w:type="dxa"/>
            <w:shd w:val="clear" w:color="auto" w:fill="E8EFE5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23FF1BED" w14:textId="77777777" w:rsidR="001411F9" w:rsidRDefault="00000000">
            <w:r>
              <w:rPr>
                <w:rFonts w:cs="Calibri Light"/>
                <w:b/>
                <w:color w:val="466437"/>
                <w:sz w:val="19"/>
              </w:rPr>
              <w:t>Open grond</w:t>
            </w:r>
          </w:p>
        </w:tc>
        <w:tc>
          <w:tcPr>
            <w:tcW w:w="65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CDF2539" w14:textId="77777777" w:rsidR="001411F9" w:rsidRDefault="00000000">
            <w:sdt>
              <w:sdtPr>
                <w:alias w:val="Toetsing_Open_grond"/>
                <w:tag w:val="Toetsing_Open_grond"/>
                <w:id w:val="124055"/>
                <w:text/>
              </w:sdtPr>
              <w:sdtContent>
                <w:r>
                  <w:rPr>
                    <w:rFonts w:cs="Calibri Light"/>
                    <w:sz w:val="20"/>
                  </w:rPr>
                  <w:t> </w:t>
                </w:r>
              </w:sdtContent>
            </w:sdt>
          </w:p>
        </w:tc>
      </w:tr>
      <w:tr w:rsidR="001411F9" w14:paraId="58E5E7A1" w14:textId="77777777">
        <w:trPr>
          <w:trHeight w:val="425"/>
        </w:trPr>
        <w:tc>
          <w:tcPr>
            <w:tcW w:w="3685" w:type="dxa"/>
            <w:shd w:val="clear" w:color="auto" w:fill="F4F7F2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DF76A94" w14:textId="77777777" w:rsidR="001411F9" w:rsidRDefault="00000000">
            <w:r>
              <w:rPr>
                <w:rFonts w:cs="Calibri Light"/>
                <w:b/>
                <w:color w:val="466437"/>
                <w:sz w:val="19"/>
              </w:rPr>
              <w:t>Boomspiegel</w:t>
            </w:r>
          </w:p>
        </w:tc>
        <w:tc>
          <w:tcPr>
            <w:tcW w:w="65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67C05767" w14:textId="77777777" w:rsidR="001411F9" w:rsidRDefault="00000000">
            <w:sdt>
              <w:sdtPr>
                <w:alias w:val="Toetsing_Boomspiegel"/>
                <w:tag w:val="Toetsing_Boomspiegel"/>
                <w:id w:val="124056"/>
                <w:text/>
              </w:sdtPr>
              <w:sdtContent>
                <w:r>
                  <w:rPr>
                    <w:rFonts w:cs="Calibri Light"/>
                    <w:sz w:val="20"/>
                  </w:rPr>
                  <w:t> </w:t>
                </w:r>
              </w:sdtContent>
            </w:sdt>
          </w:p>
        </w:tc>
      </w:tr>
      <w:tr w:rsidR="001411F9" w14:paraId="7BCE5A03" w14:textId="77777777">
        <w:trPr>
          <w:trHeight w:val="425"/>
        </w:trPr>
        <w:tc>
          <w:tcPr>
            <w:tcW w:w="3685" w:type="dxa"/>
            <w:shd w:val="clear" w:color="auto" w:fill="E8EFE5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6F3E3D5" w14:textId="77777777" w:rsidR="001411F9" w:rsidRDefault="00000000">
            <w:r>
              <w:rPr>
                <w:rFonts w:cs="Calibri Light"/>
                <w:b/>
                <w:color w:val="466437"/>
                <w:sz w:val="19"/>
              </w:rPr>
              <w:t>Geschikt voor</w:t>
            </w:r>
          </w:p>
        </w:tc>
        <w:tc>
          <w:tcPr>
            <w:tcW w:w="6520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5781BC6" w14:textId="77777777" w:rsidR="001411F9" w:rsidRDefault="00000000">
            <w:sdt>
              <w:sdtPr>
                <w:alias w:val="Toetsing_Geschikt_voor"/>
                <w:tag w:val="Toetsing_Geschikt_voor"/>
                <w:id w:val="124057"/>
                <w:text/>
              </w:sdtPr>
              <w:sdtContent>
                <w:r>
                  <w:rPr>
                    <w:rFonts w:cs="Calibri Light"/>
                    <w:sz w:val="20"/>
                  </w:rPr>
                  <w:t> </w:t>
                </w:r>
              </w:sdtContent>
            </w:sdt>
          </w:p>
        </w:tc>
      </w:tr>
    </w:tbl>
    <w:p w14:paraId="36601230" w14:textId="77777777" w:rsidR="001411F9" w:rsidRDefault="00000000">
      <w:pPr>
        <w:pStyle w:val="Kop2"/>
        <w:shd w:val="clear" w:color="auto" w:fill="466437"/>
        <w:spacing w:before="20"/>
        <w:ind w:left="113" w:right="57"/>
      </w:pPr>
      <w:r>
        <w:rPr>
          <w:rFonts w:ascii="Calibri Light" w:eastAsia="Calibri Light" w:hAnsi="Calibri Light" w:cs="Calibri Light"/>
          <w:color w:val="FFFFFF"/>
        </w:rPr>
        <w:t>Beoordeling</w:t>
      </w:r>
    </w:p>
    <w:tbl>
      <w:tblPr>
        <w:tblW w:w="10204" w:type="dxa"/>
        <w:tblBorders>
          <w:top w:val="single" w:sz="4" w:space="0" w:color="D8DDD7"/>
          <w:left w:val="single" w:sz="4" w:space="0" w:color="D8DDD7"/>
          <w:bottom w:val="single" w:sz="4" w:space="0" w:color="D8DDD7"/>
          <w:right w:val="single" w:sz="4" w:space="0" w:color="D8DDD7"/>
          <w:insideH w:val="single" w:sz="4" w:space="0" w:color="D8DDD7"/>
          <w:insideV w:val="single" w:sz="4" w:space="0" w:color="D8DDD7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1411F9" w14:paraId="15E1CA3F" w14:textId="77777777">
        <w:trPr>
          <w:trHeight w:val="369"/>
          <w:tblHeader/>
        </w:trPr>
        <w:tc>
          <w:tcPr>
            <w:tcW w:w="2551" w:type="dxa"/>
            <w:shd w:val="clear" w:color="auto" w:fill="E8EFE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1EA680E6" w14:textId="7408534B" w:rsidR="001411F9" w:rsidRDefault="00000000">
            <w:pPr>
              <w:jc w:val="center"/>
            </w:pPr>
            <w:r>
              <w:rPr>
                <w:rFonts w:cs="Calibri Light"/>
                <w:b/>
                <w:color w:val="466437"/>
                <w:sz w:val="18"/>
              </w:rPr>
              <w:t>1e</w:t>
            </w:r>
            <w:r w:rsidR="00C44986">
              <w:rPr>
                <w:rFonts w:cs="Calibri Light"/>
                <w:b/>
                <w:color w:val="466437"/>
                <w:sz w:val="18"/>
              </w:rPr>
              <w:t xml:space="preserve"> (40-60 m3)</w:t>
            </w:r>
          </w:p>
        </w:tc>
        <w:tc>
          <w:tcPr>
            <w:tcW w:w="2551" w:type="dxa"/>
            <w:shd w:val="clear" w:color="auto" w:fill="E8EFE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74ABB9A3" w14:textId="37774079" w:rsidR="001411F9" w:rsidRDefault="00000000">
            <w:pPr>
              <w:jc w:val="center"/>
            </w:pPr>
            <w:r>
              <w:rPr>
                <w:rFonts w:cs="Calibri Light"/>
                <w:b/>
                <w:color w:val="466437"/>
                <w:sz w:val="18"/>
              </w:rPr>
              <w:t>2e</w:t>
            </w:r>
            <w:r w:rsidR="007F733F">
              <w:rPr>
                <w:rFonts w:cs="Calibri Light"/>
                <w:b/>
                <w:color w:val="466437"/>
                <w:sz w:val="18"/>
              </w:rPr>
              <w:t xml:space="preserve"> (30-40 m3)</w:t>
            </w:r>
          </w:p>
        </w:tc>
        <w:tc>
          <w:tcPr>
            <w:tcW w:w="2551" w:type="dxa"/>
            <w:shd w:val="clear" w:color="auto" w:fill="E8EFE5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7AFDAA5B" w14:textId="33BCF82C" w:rsidR="001411F9" w:rsidRDefault="00000000">
            <w:pPr>
              <w:jc w:val="center"/>
            </w:pPr>
            <w:r>
              <w:rPr>
                <w:rFonts w:cs="Calibri Light"/>
                <w:b/>
                <w:color w:val="466437"/>
                <w:sz w:val="18"/>
              </w:rPr>
              <w:t>3e</w:t>
            </w:r>
            <w:r w:rsidR="007F733F">
              <w:rPr>
                <w:rFonts w:cs="Calibri Light"/>
                <w:b/>
                <w:color w:val="466437"/>
                <w:sz w:val="18"/>
              </w:rPr>
              <w:t xml:space="preserve"> (15-</w:t>
            </w:r>
            <w:r w:rsidR="005D0E8A">
              <w:rPr>
                <w:rFonts w:cs="Calibri Light"/>
                <w:b/>
                <w:color w:val="466437"/>
                <w:sz w:val="18"/>
              </w:rPr>
              <w:t>20 m3)</w:t>
            </w:r>
          </w:p>
        </w:tc>
        <w:tc>
          <w:tcPr>
            <w:tcW w:w="2551" w:type="dxa"/>
            <w:shd w:val="clear" w:color="auto" w:fill="F1EEE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707D66E8" w14:textId="77777777" w:rsidR="001411F9" w:rsidRDefault="00000000">
            <w:pPr>
              <w:jc w:val="center"/>
            </w:pPr>
            <w:r>
              <w:rPr>
                <w:rFonts w:cs="Calibri Light"/>
                <w:b/>
                <w:color w:val="7A5252"/>
                <w:sz w:val="18"/>
              </w:rPr>
              <w:t>Ongeschikt</w:t>
            </w:r>
          </w:p>
        </w:tc>
      </w:tr>
      <w:tr w:rsidR="001411F9" w14:paraId="6CF6F99C" w14:textId="77777777">
        <w:trPr>
          <w:trHeight w:val="425"/>
        </w:trPr>
        <w:tc>
          <w:tcPr>
            <w:tcW w:w="2551" w:type="dxa"/>
            <w:shd w:val="clear" w:color="auto" w:fill="FFFFFF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12187F06" w14:textId="77777777" w:rsidR="001411F9" w:rsidRDefault="00000000">
            <w:pPr>
              <w:jc w:val="center"/>
            </w:pPr>
            <w:sdt>
              <w:sdtPr>
                <w:alias w:val="Geschiktheid_1e"/>
                <w:tag w:val="Geschiktheid_1e"/>
                <w:id w:val="12405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466437"/>
                    <w:sz w:val="24"/>
                  </w:rPr>
                  <w:t>☐</w:t>
                </w:r>
              </w:sdtContent>
            </w:sdt>
          </w:p>
        </w:tc>
        <w:tc>
          <w:tcPr>
            <w:tcW w:w="2551" w:type="dxa"/>
            <w:shd w:val="clear" w:color="auto" w:fill="FFFFFF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50CDBC21" w14:textId="77777777" w:rsidR="001411F9" w:rsidRDefault="00000000">
            <w:pPr>
              <w:jc w:val="center"/>
            </w:pPr>
            <w:sdt>
              <w:sdtPr>
                <w:alias w:val="Geschiktheid_2e"/>
                <w:tag w:val="Geschiktheid_2e"/>
                <w:id w:val="12405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466437"/>
                    <w:sz w:val="24"/>
                  </w:rPr>
                  <w:t>☐</w:t>
                </w:r>
              </w:sdtContent>
            </w:sdt>
          </w:p>
        </w:tc>
        <w:tc>
          <w:tcPr>
            <w:tcW w:w="2551" w:type="dxa"/>
            <w:shd w:val="clear" w:color="auto" w:fill="FFFFFF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7FB72B9B" w14:textId="24A7F754" w:rsidR="001411F9" w:rsidRDefault="00000000">
            <w:pPr>
              <w:jc w:val="center"/>
            </w:pPr>
            <w:sdt>
              <w:sdtPr>
                <w:alias w:val="Geschiktheid_3e"/>
                <w:tag w:val="Geschiktheid_3e"/>
                <w:id w:val="124060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147B31">
                  <w:rPr>
                    <w:rFonts w:ascii="Segoe UI Symbol" w:hAnsi="Segoe UI Symbol"/>
                  </w:rPr>
                  <w:t>☐</w:t>
                </w:r>
              </w:sdtContent>
            </w:sdt>
          </w:p>
        </w:tc>
        <w:tc>
          <w:tcPr>
            <w:tcW w:w="2551" w:type="dxa"/>
            <w:shd w:val="clear" w:color="auto" w:fill="FFFFFF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 w14:paraId="3110CF8C" w14:textId="77777777" w:rsidR="001411F9" w:rsidRDefault="00000000">
            <w:pPr>
              <w:jc w:val="center"/>
            </w:pPr>
            <w:sdt>
              <w:sdtPr>
                <w:alias w:val="Geschiktheid_Ongeschikt"/>
                <w:tag w:val="Geschiktheid_Ongeschikt"/>
                <w:id w:val="124061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eastAsia="Segoe UI Symbol" w:hAnsi="Segoe UI Symbol" w:cs="Segoe UI Symbol"/>
                    <w:color w:val="466437"/>
                    <w:sz w:val="24"/>
                  </w:rPr>
                  <w:t>☐</w:t>
                </w:r>
              </w:sdtContent>
            </w:sdt>
          </w:p>
        </w:tc>
      </w:tr>
    </w:tbl>
    <w:p w14:paraId="59D2C803" w14:textId="77777777" w:rsidR="001411F9" w:rsidRDefault="00000000">
      <w:pPr>
        <w:pStyle w:val="Kop2"/>
        <w:shd w:val="clear" w:color="auto" w:fill="466437"/>
        <w:spacing w:before="20"/>
        <w:ind w:left="113" w:right="57"/>
      </w:pPr>
      <w:r>
        <w:rPr>
          <w:rFonts w:ascii="Calibri Light" w:eastAsia="Calibri Light" w:hAnsi="Calibri Light" w:cs="Calibri Light"/>
          <w:color w:val="FFFFFF"/>
        </w:rPr>
        <w:t>Advies</w:t>
      </w:r>
    </w:p>
    <w:tbl>
      <w:tblPr>
        <w:tblW w:w="10205" w:type="dxa"/>
        <w:tblBorders>
          <w:top w:val="single" w:sz="4" w:space="0" w:color="D8DDD7"/>
          <w:left w:val="single" w:sz="4" w:space="0" w:color="D8DDD7"/>
          <w:bottom w:val="single" w:sz="4" w:space="0" w:color="D8DDD7"/>
          <w:right w:val="single" w:sz="4" w:space="0" w:color="D8DDD7"/>
          <w:insideH w:val="single" w:sz="4" w:space="0" w:color="D8DDD7"/>
          <w:insideV w:val="single" w:sz="4" w:space="0" w:color="D8DDD7"/>
        </w:tblBorders>
        <w:tblLayout w:type="fixed"/>
        <w:tblLook w:val="04A0" w:firstRow="1" w:lastRow="0" w:firstColumn="1" w:lastColumn="0" w:noHBand="0" w:noVBand="1"/>
      </w:tblPr>
      <w:tblGrid>
        <w:gridCol w:w="2948"/>
        <w:gridCol w:w="7257"/>
      </w:tblGrid>
      <w:tr w:rsidR="001411F9" w14:paraId="1069473F" w14:textId="77777777">
        <w:trPr>
          <w:trHeight w:val="425"/>
        </w:trPr>
        <w:tc>
          <w:tcPr>
            <w:tcW w:w="2948" w:type="dxa"/>
            <w:shd w:val="clear" w:color="auto" w:fill="E8EFE5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064FFC20" w14:textId="77777777" w:rsidR="001411F9" w:rsidRDefault="00000000">
            <w:r>
              <w:rPr>
                <w:rFonts w:cs="Calibri Light"/>
                <w:b/>
                <w:color w:val="466437"/>
                <w:sz w:val="18"/>
              </w:rPr>
              <w:t>Aanbevolen boomsoort(en)</w:t>
            </w:r>
          </w:p>
        </w:tc>
        <w:tc>
          <w:tcPr>
            <w:tcW w:w="7257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58813B8" w14:textId="77777777" w:rsidR="001411F9" w:rsidRDefault="00000000">
            <w:sdt>
              <w:sdtPr>
                <w:alias w:val="Aanbevolen_boomsoorten"/>
                <w:tag w:val="Aanbevolen_boomsoorten"/>
                <w:id w:val="124062"/>
                <w:text/>
              </w:sdtPr>
              <w:sdtContent>
                <w:r>
                  <w:rPr>
                    <w:rFonts w:cs="Calibri Light"/>
                    <w:sz w:val="20"/>
                  </w:rPr>
                  <w:t> </w:t>
                </w:r>
              </w:sdtContent>
            </w:sdt>
          </w:p>
        </w:tc>
      </w:tr>
      <w:tr w:rsidR="001411F9" w14:paraId="7B5D945B" w14:textId="77777777">
        <w:trPr>
          <w:trHeight w:val="425"/>
        </w:trPr>
        <w:tc>
          <w:tcPr>
            <w:tcW w:w="2948" w:type="dxa"/>
            <w:shd w:val="clear" w:color="auto" w:fill="E8EFE5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31DF07B7" w14:textId="77777777" w:rsidR="001411F9" w:rsidRDefault="00000000">
            <w:r>
              <w:rPr>
                <w:rFonts w:cs="Calibri Light"/>
                <w:b/>
                <w:color w:val="466437"/>
                <w:sz w:val="18"/>
              </w:rPr>
              <w:t>Benodigde plantvakafmetingen</w:t>
            </w:r>
          </w:p>
        </w:tc>
        <w:tc>
          <w:tcPr>
            <w:tcW w:w="7257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437CA6D" w14:textId="77777777" w:rsidR="001411F9" w:rsidRDefault="00000000">
            <w:sdt>
              <w:sdtPr>
                <w:alias w:val="Benodigde_plantvakafmetingen"/>
                <w:tag w:val="Benodigde_plantvakafmetingen"/>
                <w:id w:val="124063"/>
                <w:text/>
              </w:sdtPr>
              <w:sdtContent>
                <w:r>
                  <w:rPr>
                    <w:rFonts w:cs="Calibri Light"/>
                    <w:sz w:val="20"/>
                  </w:rPr>
                  <w:t> </w:t>
                </w:r>
              </w:sdtContent>
            </w:sdt>
          </w:p>
        </w:tc>
      </w:tr>
      <w:tr w:rsidR="001411F9" w:rsidRPr="00D91929" w14:paraId="7893AA90" w14:textId="77777777">
        <w:trPr>
          <w:trHeight w:val="539"/>
        </w:trPr>
        <w:tc>
          <w:tcPr>
            <w:tcW w:w="2948" w:type="dxa"/>
            <w:shd w:val="clear" w:color="auto" w:fill="E8EFE5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50116251" w14:textId="77777777" w:rsidR="001411F9" w:rsidRDefault="00000000">
            <w:r>
              <w:rPr>
                <w:rFonts w:cs="Calibri Light"/>
                <w:b/>
                <w:color w:val="466437"/>
                <w:sz w:val="18"/>
              </w:rPr>
              <w:t>Maatregelen</w:t>
            </w:r>
          </w:p>
        </w:tc>
        <w:tc>
          <w:tcPr>
            <w:tcW w:w="7257" w:type="dxa"/>
            <w:shd w:val="clear" w:color="auto" w:fill="FFFFFF"/>
            <w:tcMar>
              <w:top w:w="57" w:type="dxa"/>
              <w:left w:w="113" w:type="dxa"/>
              <w:bottom w:w="57" w:type="dxa"/>
              <w:right w:w="113" w:type="dxa"/>
            </w:tcMar>
            <w:vAlign w:val="center"/>
          </w:tcPr>
          <w:p w14:paraId="45F58F9F" w14:textId="56B51C10" w:rsidR="001411F9" w:rsidRPr="00D91929" w:rsidRDefault="00000000">
            <w:pPr>
              <w:rPr>
                <w:lang w:val="nl-NL"/>
              </w:rPr>
            </w:pPr>
            <w:sdt>
              <w:sdtPr>
                <w:rPr>
                  <w:lang w:val="nl-NL"/>
                </w:rPr>
                <w:alias w:val="Maatregel_1"/>
                <w:tag w:val="Maatregel_1"/>
                <w:id w:val="124064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Pr="00D91929">
                  <w:rPr>
                    <w:rFonts w:ascii="Segoe UI Symbol" w:eastAsia="Segoe UI Symbol" w:hAnsi="Segoe UI Symbol" w:cs="Segoe UI Symbol"/>
                    <w:color w:val="466437"/>
                    <w:sz w:val="17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7"/>
                <w:lang w:val="nl-NL"/>
              </w:rPr>
              <w:t xml:space="preserve"> Geen   </w:t>
            </w:r>
            <w:sdt>
              <w:sdtPr>
                <w:rPr>
                  <w:lang w:val="nl-NL"/>
                </w:rPr>
                <w:alias w:val="Maatregel_2"/>
                <w:tag w:val="Maatregel_2"/>
                <w:id w:val="124065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Pr="00D91929">
                  <w:rPr>
                    <w:rFonts w:ascii="Segoe UI Symbol" w:eastAsia="Segoe UI Symbol" w:hAnsi="Segoe UI Symbol" w:cs="Segoe UI Symbol"/>
                    <w:color w:val="466437"/>
                    <w:sz w:val="17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7"/>
                <w:lang w:val="nl-NL"/>
              </w:rPr>
              <w:t xml:space="preserve"> Beluchten   </w:t>
            </w:r>
            <w:sdt>
              <w:sdtPr>
                <w:rPr>
                  <w:lang w:val="nl-NL"/>
                </w:rPr>
                <w:alias w:val="Maatregel_3"/>
                <w:tag w:val="Maatregel_3"/>
                <w:id w:val="124066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Pr="00D91929">
                  <w:rPr>
                    <w:rFonts w:ascii="Segoe UI Symbol" w:eastAsia="Segoe UI Symbol" w:hAnsi="Segoe UI Symbol" w:cs="Segoe UI Symbol"/>
                    <w:color w:val="466437"/>
                    <w:sz w:val="17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7"/>
                <w:lang w:val="nl-NL"/>
              </w:rPr>
              <w:t xml:space="preserve"> Bodemverbetering   </w:t>
            </w:r>
            <w:sdt>
              <w:sdtPr>
                <w:rPr>
                  <w:lang w:val="nl-NL"/>
                </w:rPr>
                <w:alias w:val="Maatregel_4"/>
                <w:tag w:val="Maatregel_4"/>
                <w:id w:val="124067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D96E90">
                  <w:rPr>
                    <w:rFonts w:ascii="Segoe UI Symbol" w:hAnsi="Segoe UI Symbol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7"/>
                <w:lang w:val="nl-NL"/>
              </w:rPr>
              <w:t xml:space="preserve"> Bomenzand   </w:t>
            </w:r>
            <w:sdt>
              <w:sdtPr>
                <w:rPr>
                  <w:lang w:val="nl-NL"/>
                </w:rPr>
                <w:alias w:val="Maatregel_5"/>
                <w:tag w:val="Maatregel_5"/>
                <w:id w:val="124068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="00D96E90">
                  <w:rPr>
                    <w:rFonts w:ascii="Segoe UI Symbol" w:hAnsi="Segoe UI Symbol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7"/>
                <w:lang w:val="nl-NL"/>
              </w:rPr>
              <w:t xml:space="preserve"> Bomengranulaat   </w:t>
            </w:r>
            <w:sdt>
              <w:sdtPr>
                <w:rPr>
                  <w:lang w:val="nl-NL"/>
                </w:rPr>
                <w:alias w:val="Maatregel_6"/>
                <w:tag w:val="Maatregel_6"/>
                <w:id w:val="124069"/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 w:rsidRPr="00D91929">
                  <w:rPr>
                    <w:rFonts w:ascii="Segoe UI Symbol" w:eastAsia="Segoe UI Symbol" w:hAnsi="Segoe UI Symbol" w:cs="Segoe UI Symbol"/>
                    <w:color w:val="466437"/>
                    <w:sz w:val="17"/>
                    <w:lang w:val="nl-NL"/>
                  </w:rPr>
                  <w:t>☐</w:t>
                </w:r>
              </w:sdtContent>
            </w:sdt>
            <w:r w:rsidRPr="00D91929">
              <w:rPr>
                <w:rFonts w:cs="Calibri Light"/>
                <w:sz w:val="17"/>
                <w:lang w:val="nl-NL"/>
              </w:rPr>
              <w:t xml:space="preserve"> Drainage</w:t>
            </w:r>
          </w:p>
        </w:tc>
      </w:tr>
    </w:tbl>
    <w:p w14:paraId="5403546A" w14:textId="77777777" w:rsidR="001411F9" w:rsidRDefault="00000000">
      <w:pPr>
        <w:pStyle w:val="Kop3"/>
        <w:spacing w:before="40"/>
      </w:pPr>
      <w:r>
        <w:rPr>
          <w:rFonts w:ascii="Calibri Light" w:eastAsia="Calibri Light" w:hAnsi="Calibri Light" w:cs="Calibri Light"/>
        </w:rPr>
        <w:t xml:space="preserve">Advies / </w:t>
      </w:r>
      <w:proofErr w:type="spellStart"/>
      <w:r>
        <w:rPr>
          <w:rFonts w:ascii="Calibri Light" w:eastAsia="Calibri Light" w:hAnsi="Calibri Light" w:cs="Calibri Light"/>
        </w:rPr>
        <w:t>uitwerking</w:t>
      </w:r>
      <w:proofErr w:type="spellEnd"/>
    </w:p>
    <w:tbl>
      <w:tblPr>
        <w:tblW w:w="10172" w:type="dxa"/>
        <w:tblBorders>
          <w:top w:val="single" w:sz="5" w:space="0" w:color="D8DDD7"/>
          <w:left w:val="single" w:sz="5" w:space="0" w:color="D8DDD7"/>
          <w:bottom w:val="single" w:sz="5" w:space="0" w:color="D8DDD7"/>
          <w:right w:val="single" w:sz="5" w:space="0" w:color="D8DDD7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72"/>
      </w:tblGrid>
      <w:tr w:rsidR="001411F9" w14:paraId="541E3972" w14:textId="77777777" w:rsidTr="00D91929">
        <w:trPr>
          <w:trHeight w:val="953"/>
        </w:trPr>
        <w:tc>
          <w:tcPr>
            <w:tcW w:w="10172" w:type="dxa"/>
            <w:shd w:val="clear" w:color="auto" w:fill="FCFDFC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1ECA5B53" w14:textId="77777777" w:rsidR="001411F9" w:rsidRDefault="00000000">
            <w:sdt>
              <w:sdtPr>
                <w:alias w:val="Advies_uitwerking"/>
                <w:tag w:val="Advies_uitwerking"/>
                <w:id w:val="124070"/>
                <w:text w:multiLine="1"/>
              </w:sdtPr>
              <w:sdtContent>
                <w:r>
                  <w:rPr>
                    <w:rFonts w:cs="Calibri Light"/>
                  </w:rPr>
                  <w:t> </w:t>
                </w:r>
              </w:sdtContent>
            </w:sdt>
          </w:p>
        </w:tc>
      </w:tr>
    </w:tbl>
    <w:p w14:paraId="268EB065" w14:textId="77777777" w:rsidR="001411F9" w:rsidRDefault="00000000">
      <w:pPr>
        <w:pStyle w:val="Kop2"/>
        <w:shd w:val="clear" w:color="auto" w:fill="466437"/>
        <w:spacing w:before="20"/>
        <w:ind w:left="113" w:right="57"/>
      </w:pPr>
      <w:r>
        <w:rPr>
          <w:rFonts w:ascii="Calibri Light" w:eastAsia="Calibri Light" w:hAnsi="Calibri Light" w:cs="Calibri Light"/>
          <w:color w:val="FFFFFF"/>
        </w:rPr>
        <w:t>Eindconclusie</w:t>
      </w:r>
    </w:p>
    <w:tbl>
      <w:tblPr>
        <w:tblW w:w="10161" w:type="dxa"/>
        <w:tblBorders>
          <w:top w:val="single" w:sz="5" w:space="0" w:color="D8DDD7"/>
          <w:left w:val="single" w:sz="5" w:space="0" w:color="D8DDD7"/>
          <w:bottom w:val="single" w:sz="5" w:space="0" w:color="D8DDD7"/>
          <w:right w:val="single" w:sz="5" w:space="0" w:color="D8DDD7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161"/>
      </w:tblGrid>
      <w:tr w:rsidR="001411F9" w14:paraId="05258333" w14:textId="77777777" w:rsidTr="00D91929">
        <w:trPr>
          <w:trHeight w:val="1178"/>
        </w:trPr>
        <w:tc>
          <w:tcPr>
            <w:tcW w:w="10161" w:type="dxa"/>
            <w:shd w:val="clear" w:color="auto" w:fill="FCFDFC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B11CE55" w14:textId="77777777" w:rsidR="001411F9" w:rsidRDefault="00000000">
            <w:sdt>
              <w:sdtPr>
                <w:alias w:val="Eindconclusie"/>
                <w:tag w:val="Eindconclusie"/>
                <w:id w:val="124071"/>
                <w:text w:multiLine="1"/>
              </w:sdtPr>
              <w:sdtContent>
                <w:r>
                  <w:rPr>
                    <w:rFonts w:cs="Calibri Light"/>
                  </w:rPr>
                  <w:t> </w:t>
                </w:r>
              </w:sdtContent>
            </w:sdt>
          </w:p>
        </w:tc>
      </w:tr>
    </w:tbl>
    <w:p w14:paraId="0B26F9B9" w14:textId="77777777" w:rsidR="001411F9" w:rsidRDefault="00000000">
      <w:pPr>
        <w:pStyle w:val="Kop2"/>
        <w:shd w:val="clear" w:color="auto" w:fill="466437"/>
        <w:spacing w:before="20"/>
        <w:ind w:left="113" w:right="57"/>
      </w:pPr>
      <w:r>
        <w:rPr>
          <w:rFonts w:ascii="Calibri Light" w:eastAsia="Calibri Light" w:hAnsi="Calibri Light" w:cs="Calibri Light"/>
          <w:color w:val="FFFFFF"/>
        </w:rPr>
        <w:t>Ondertekening onderzoeker</w:t>
      </w:r>
    </w:p>
    <w:tbl>
      <w:tblPr>
        <w:tblW w:w="10172" w:type="dxa"/>
        <w:tblBorders>
          <w:top w:val="single" w:sz="4" w:space="0" w:color="D8DDD7"/>
          <w:left w:val="single" w:sz="4" w:space="0" w:color="D8DDD7"/>
          <w:bottom w:val="single" w:sz="4" w:space="0" w:color="D8DDD7"/>
          <w:right w:val="single" w:sz="4" w:space="0" w:color="D8DDD7"/>
          <w:insideH w:val="single" w:sz="4" w:space="0" w:color="D8DDD7"/>
          <w:insideV w:val="single" w:sz="4" w:space="0" w:color="D8DDD7"/>
        </w:tblBorders>
        <w:tblLayout w:type="fixed"/>
        <w:tblLook w:val="04A0" w:firstRow="1" w:lastRow="0" w:firstColumn="1" w:lastColumn="0" w:noHBand="0" w:noVBand="1"/>
      </w:tblPr>
      <w:tblGrid>
        <w:gridCol w:w="5086"/>
        <w:gridCol w:w="5086"/>
      </w:tblGrid>
      <w:tr w:rsidR="001411F9" w14:paraId="5A1C7B9D" w14:textId="77777777" w:rsidTr="00D91929">
        <w:trPr>
          <w:trHeight w:val="618"/>
        </w:trPr>
        <w:tc>
          <w:tcPr>
            <w:tcW w:w="5086" w:type="dxa"/>
            <w:shd w:val="clear" w:color="auto" w:fill="F4F7F2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7146D88A" w14:textId="77777777" w:rsidR="001411F9" w:rsidRDefault="00000000">
            <w:r>
              <w:rPr>
                <w:rFonts w:cs="Calibri Light"/>
                <w:b/>
                <w:color w:val="466437"/>
                <w:sz w:val="17"/>
              </w:rPr>
              <w:t>Naam onderzoeker</w:t>
            </w:r>
            <w:r>
              <w:rPr>
                <w:rFonts w:cs="Calibri Light"/>
                <w:b/>
                <w:color w:val="466437"/>
                <w:sz w:val="17"/>
              </w:rPr>
              <w:br/>
            </w:r>
            <w:sdt>
              <w:sdtPr>
                <w:alias w:val="Ondertekening_naam"/>
                <w:tag w:val="Ondertekening_naam"/>
                <w:id w:val="124072"/>
                <w:text/>
              </w:sdtPr>
              <w:sdtContent>
                <w:r>
                  <w:rPr>
                    <w:rFonts w:cs="Calibri Light"/>
                    <w:sz w:val="20"/>
                  </w:rPr>
                  <w:t> </w:t>
                </w:r>
              </w:sdtContent>
            </w:sdt>
          </w:p>
        </w:tc>
        <w:tc>
          <w:tcPr>
            <w:tcW w:w="5086" w:type="dxa"/>
            <w:shd w:val="clear" w:color="auto" w:fill="F4F7F2"/>
            <w:tcMar>
              <w:top w:w="85" w:type="dxa"/>
              <w:left w:w="113" w:type="dxa"/>
              <w:bottom w:w="85" w:type="dxa"/>
              <w:right w:w="113" w:type="dxa"/>
            </w:tcMar>
          </w:tcPr>
          <w:p w14:paraId="45EE1806" w14:textId="77777777" w:rsidR="001411F9" w:rsidRDefault="00000000">
            <w:r>
              <w:rPr>
                <w:rFonts w:cs="Calibri Light"/>
                <w:b/>
                <w:color w:val="466437"/>
                <w:sz w:val="17"/>
              </w:rPr>
              <w:t>Handtekening / paraaf</w:t>
            </w:r>
          </w:p>
        </w:tc>
      </w:tr>
    </w:tbl>
    <w:p w14:paraId="52FD2839" w14:textId="77777777" w:rsidR="00BC0F82" w:rsidRDefault="00BC0F82" w:rsidP="00D91929"/>
    <w:sectPr w:rsidR="00BC0F82" w:rsidSect="00034616">
      <w:headerReference w:type="default" r:id="rId11"/>
      <w:footerReference w:type="default" r:id="rId12"/>
      <w:pgSz w:w="11906" w:h="16838"/>
      <w:pgMar w:top="850" w:right="850" w:bottom="850" w:left="850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1E905" w14:textId="77777777" w:rsidR="00BC0F82" w:rsidRDefault="00BC0F82">
      <w:r>
        <w:separator/>
      </w:r>
    </w:p>
  </w:endnote>
  <w:endnote w:type="continuationSeparator" w:id="0">
    <w:p w14:paraId="1ED99763" w14:textId="77777777" w:rsidR="00BC0F82" w:rsidRDefault="00BC0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27107" w14:textId="77777777" w:rsidR="001411F9" w:rsidRDefault="001411F9">
    <w:pPr>
      <w:spacing w:line="20" w:lineRule="exact"/>
    </w:pPr>
  </w:p>
  <w:tbl>
    <w:tblPr>
      <w:tblW w:w="10205" w:type="dxa"/>
      <w:tblBorders>
        <w:top w:val="single" w:sz="8" w:space="0" w:color="466437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3402"/>
      <w:gridCol w:w="1814"/>
      <w:gridCol w:w="2721"/>
      <w:gridCol w:w="2268"/>
    </w:tblGrid>
    <w:tr w:rsidR="001411F9" w14:paraId="546A2B92" w14:textId="77777777">
      <w:tc>
        <w:tcPr>
          <w:tcW w:w="3402" w:type="dxa"/>
          <w:tcMar>
            <w:top w:w="57" w:type="dxa"/>
            <w:left w:w="0" w:type="dxa"/>
            <w:bottom w:w="0" w:type="dxa"/>
            <w:right w:w="68" w:type="dxa"/>
          </w:tcMar>
          <w:vAlign w:val="center"/>
        </w:tcPr>
        <w:p w14:paraId="530719E5" w14:textId="77777777" w:rsidR="001411F9" w:rsidRDefault="00000000">
          <w:r>
            <w:rPr>
              <w:rFonts w:cs="Calibri Light"/>
              <w:b/>
              <w:color w:val="6E756D"/>
              <w:sz w:val="14"/>
            </w:rPr>
            <w:t xml:space="preserve">Projectnummer: </w:t>
          </w:r>
          <w:sdt>
            <w:sdtPr>
              <w:alias w:val="Footer_Projectnummer"/>
              <w:tag w:val="Footer_Projectnummer"/>
              <w:id w:val="124001"/>
              <w:text/>
            </w:sdtPr>
            <w:sdtContent>
              <w:r>
                <w:rPr>
                  <w:rFonts w:cs="Calibri Light"/>
                  <w:color w:val="6E756D"/>
                  <w:sz w:val="14"/>
                </w:rPr>
                <w:t>[invullen]</w:t>
              </w:r>
            </w:sdtContent>
          </w:sdt>
        </w:p>
      </w:tc>
      <w:tc>
        <w:tcPr>
          <w:tcW w:w="1814" w:type="dxa"/>
          <w:tcMar>
            <w:top w:w="57" w:type="dxa"/>
            <w:left w:w="68" w:type="dxa"/>
            <w:bottom w:w="0" w:type="dxa"/>
            <w:right w:w="68" w:type="dxa"/>
          </w:tcMar>
          <w:vAlign w:val="center"/>
        </w:tcPr>
        <w:p w14:paraId="527945E0" w14:textId="77777777" w:rsidR="001411F9" w:rsidRDefault="00000000">
          <w:r>
            <w:rPr>
              <w:rFonts w:cs="Calibri Light"/>
              <w:b/>
              <w:color w:val="6E756D"/>
              <w:sz w:val="14"/>
            </w:rPr>
            <w:t xml:space="preserve">Versie: </w:t>
          </w:r>
          <w:sdt>
            <w:sdtPr>
              <w:alias w:val="Footer_Versie"/>
              <w:tag w:val="Footer_Versie"/>
              <w:id w:val="124002"/>
              <w:text/>
            </w:sdtPr>
            <w:sdtContent>
              <w:r>
                <w:rPr>
                  <w:rFonts w:cs="Calibri Light"/>
                  <w:color w:val="6E756D"/>
                  <w:sz w:val="14"/>
                </w:rPr>
                <w:t>[invullen]</w:t>
              </w:r>
            </w:sdtContent>
          </w:sdt>
        </w:p>
      </w:tc>
      <w:tc>
        <w:tcPr>
          <w:tcW w:w="2721" w:type="dxa"/>
          <w:tcMar>
            <w:top w:w="57" w:type="dxa"/>
            <w:left w:w="68" w:type="dxa"/>
            <w:bottom w:w="0" w:type="dxa"/>
            <w:right w:w="68" w:type="dxa"/>
          </w:tcMar>
          <w:vAlign w:val="center"/>
        </w:tcPr>
        <w:p w14:paraId="117A7A7E" w14:textId="77777777" w:rsidR="001411F9" w:rsidRDefault="00000000">
          <w:r>
            <w:rPr>
              <w:rFonts w:cs="Calibri Light"/>
              <w:b/>
              <w:color w:val="6E756D"/>
              <w:sz w:val="14"/>
            </w:rPr>
            <w:t xml:space="preserve">Datum: </w:t>
          </w:r>
          <w:sdt>
            <w:sdtPr>
              <w:alias w:val="Footer_Datum"/>
              <w:tag w:val="Footer_Datum"/>
              <w:id w:val="124003"/>
              <w:text/>
            </w:sdtPr>
            <w:sdtContent>
              <w:r>
                <w:rPr>
                  <w:rFonts w:cs="Calibri Light"/>
                  <w:color w:val="6E756D"/>
                  <w:sz w:val="14"/>
                </w:rPr>
                <w:t>dd-mm-jjjj</w:t>
              </w:r>
            </w:sdtContent>
          </w:sdt>
        </w:p>
      </w:tc>
      <w:tc>
        <w:tcPr>
          <w:tcW w:w="2268" w:type="dxa"/>
          <w:tcMar>
            <w:top w:w="57" w:type="dxa"/>
            <w:left w:w="68" w:type="dxa"/>
            <w:bottom w:w="0" w:type="dxa"/>
            <w:right w:w="0" w:type="dxa"/>
          </w:tcMar>
          <w:vAlign w:val="center"/>
        </w:tcPr>
        <w:p w14:paraId="22B9FEA1" w14:textId="77777777" w:rsidR="001411F9" w:rsidRDefault="00000000">
          <w:pPr>
            <w:jc w:val="right"/>
          </w:pPr>
          <w:r>
            <w:rPr>
              <w:rFonts w:cs="Calibri Light"/>
              <w:b/>
              <w:color w:val="6E756D"/>
              <w:sz w:val="15"/>
            </w:rPr>
            <w:t xml:space="preserve">Pagina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rFonts w:cs="Calibri Light"/>
              <w:sz w:val="15"/>
            </w:rPr>
            <w:t>1</w:t>
          </w:r>
          <w:r>
            <w:fldChar w:fldCharType="end"/>
          </w:r>
          <w:r>
            <w:rPr>
              <w:rFonts w:cs="Calibri Light"/>
              <w:b/>
              <w:color w:val="6E756D"/>
              <w:sz w:val="15"/>
            </w:rPr>
            <w:t xml:space="preserve"> van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rFonts w:cs="Calibri Light"/>
              <w:sz w:val="15"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6595E" w14:textId="77777777" w:rsidR="00BC0F82" w:rsidRDefault="00BC0F82">
      <w:r>
        <w:separator/>
      </w:r>
    </w:p>
  </w:footnote>
  <w:footnote w:type="continuationSeparator" w:id="0">
    <w:p w14:paraId="4DD93AA6" w14:textId="77777777" w:rsidR="00BC0F82" w:rsidRDefault="00BC0F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24502" w14:textId="77777777" w:rsidR="001411F9" w:rsidRDefault="001411F9">
    <w:pPr>
      <w:spacing w:line="2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9015704">
    <w:abstractNumId w:val="8"/>
  </w:num>
  <w:num w:numId="2" w16cid:durableId="388311703">
    <w:abstractNumId w:val="6"/>
  </w:num>
  <w:num w:numId="3" w16cid:durableId="2015375292">
    <w:abstractNumId w:val="5"/>
  </w:num>
  <w:num w:numId="4" w16cid:durableId="1535465935">
    <w:abstractNumId w:val="4"/>
  </w:num>
  <w:num w:numId="5" w16cid:durableId="1458177569">
    <w:abstractNumId w:val="7"/>
  </w:num>
  <w:num w:numId="6" w16cid:durableId="1610236733">
    <w:abstractNumId w:val="3"/>
  </w:num>
  <w:num w:numId="7" w16cid:durableId="326177922">
    <w:abstractNumId w:val="2"/>
  </w:num>
  <w:num w:numId="8" w16cid:durableId="506793623">
    <w:abstractNumId w:val="1"/>
  </w:num>
  <w:num w:numId="9" w16cid:durableId="1222594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256"/>
    <w:rsid w:val="001411F9"/>
    <w:rsid w:val="00147B31"/>
    <w:rsid w:val="0015074B"/>
    <w:rsid w:val="0029639D"/>
    <w:rsid w:val="00326F90"/>
    <w:rsid w:val="005D0E8A"/>
    <w:rsid w:val="007F733F"/>
    <w:rsid w:val="00AA1D8D"/>
    <w:rsid w:val="00B47730"/>
    <w:rsid w:val="00BC0F82"/>
    <w:rsid w:val="00C44986"/>
    <w:rsid w:val="00C95BF3"/>
    <w:rsid w:val="00CB0664"/>
    <w:rsid w:val="00D91929"/>
    <w:rsid w:val="00D96E90"/>
    <w:rsid w:val="00DF59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52"/>
    <o:shapelayout v:ext="edit">
      <o:idmap v:ext="edit" data="1"/>
    </o:shapelayout>
  </w:shapeDefaults>
  <w:decimalSymbol w:val=","/>
  <w:listSeparator w:val=";"/>
  <w14:docId w14:val="449130C9"/>
  <w14:defaultImageDpi w14:val="300"/>
  <w15:docId w15:val="{78634B4C-2E61-45C1-A2AB-B97165661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pPr>
      <w:spacing w:after="0" w:line="240" w:lineRule="auto"/>
    </w:pPr>
    <w:rPr>
      <w:rFonts w:ascii="Calibri Light" w:eastAsia="Calibri Light" w:hAnsi="Calibri Light"/>
      <w:color w:val="30352F"/>
      <w:sz w:val="21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after="60"/>
      <w:outlineLvl w:val="0"/>
    </w:pPr>
    <w:rPr>
      <w:rFonts w:asciiTheme="majorHAnsi" w:eastAsiaTheme="majorEastAsia" w:hAnsiTheme="majorHAnsi" w:cstheme="majorBidi"/>
      <w:b/>
      <w:bCs/>
      <w:color w:val="466437"/>
      <w:sz w:val="36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/>
      <w:b/>
      <w:bCs/>
      <w:color w:val="466437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60" w:after="30"/>
      <w:outlineLvl w:val="2"/>
    </w:pPr>
    <w:rPr>
      <w:rFonts w:asciiTheme="majorHAnsi" w:eastAsiaTheme="majorEastAsia" w:hAnsiTheme="majorHAnsi" w:cstheme="majorBidi"/>
      <w:b/>
      <w:bCs/>
      <w:color w:val="466437"/>
      <w:sz w:val="2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EF283516E5C04DA802CB6B6EB3D4B1" ma:contentTypeVersion="28" ma:contentTypeDescription="Create a new document." ma:contentTypeScope="" ma:versionID="ad1247ca1bf06790f600c5c1a9ddec71">
  <xsd:schema xmlns:xsd="http://www.w3.org/2001/XMLSchema" xmlns:xs="http://www.w3.org/2001/XMLSchema" xmlns:p="http://schemas.microsoft.com/office/2006/metadata/properties" xmlns:ns2="df0ba128-5046-443f-9cef-e96b34f90b02" xmlns:ns3="f13c2ee0-a4c0-4a20-a273-2ae32dd1949a" targetNamespace="http://schemas.microsoft.com/office/2006/metadata/properties" ma:root="true" ma:fieldsID="b250b45f9051e8d90a23b5957fa923c2" ns2:_="" ns3:_="">
    <xsd:import namespace="df0ba128-5046-443f-9cef-e96b34f90b02"/>
    <xsd:import namespace="f13c2ee0-a4c0-4a20-a273-2ae32dd1949a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0ba128-5046-443f-9cef-e96b34f90b02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e775c96e-7ceb-430d-8867-6576c040dd67}" ma:internalName="TaxCatchAll" ma:showField="CatchAllData" ma:web="df0ba128-5046-443f-9cef-e96b34f90b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3c2ee0-a4c0-4a20-a273-2ae32dd194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0ba128-5046-443f-9cef-e96b34f90b02">
      <Value>1</Value>
    </TaxCatchAll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A539FB-DE9F-49BB-9178-6DD492D3300A}"/>
</file>

<file path=customXml/itemProps2.xml><?xml version="1.0" encoding="utf-8"?>
<ds:datastoreItem xmlns:ds="http://schemas.openxmlformats.org/officeDocument/2006/customXml" ds:itemID="{89570FC1-76EE-49B0-9509-DDFF23890EEE}">
  <ds:schemaRefs>
    <ds:schemaRef ds:uri="http://schemas.microsoft.com/office/2006/metadata/properties"/>
    <ds:schemaRef ds:uri="http://schemas.microsoft.com/office/infopath/2007/PartnerControls"/>
    <ds:schemaRef ds:uri="df0ba128-5046-443f-9cef-e96b34f90b02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0443FEE-A104-421C-9B01-70F1AF95A1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252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Groeiplaatsbeoordelingsformulier Potentiële Plantplaats</dc:title>
  <dc:subject>Professioneel inspectieformulier voor Pius Floris Onderzoek &amp; Advies</dc:subject>
  <dc:creator>Pius Floris Onderzoek &amp; Advies</dc:creator>
  <cp:keywords>groeiplaats, plantplaats, inspectieformulier, bomen</cp:keywords>
  <dc:description>generated by python-docx</dc:description>
  <cp:lastModifiedBy>Jur Wernsen</cp:lastModifiedBy>
  <cp:revision>8</cp:revision>
  <dcterms:created xsi:type="dcterms:W3CDTF">2026-07-10T10:18:00Z</dcterms:created>
  <dcterms:modified xsi:type="dcterms:W3CDTF">2026-07-10T11:27:00Z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0x0101000FEF283516E5C04DA802CB6B6EB3D4B1</vt:lpwstr>
  </property>
  <property fmtid="{D5CDD505-2E9C-101B-9397-08002B2CF9AE}" pid="3" name="idd4e205e94845f29ba70d525ee0f399">
    <vt:lpwstr>Concept|a50af79b-72e7-43d7-8179-8e6d5798b325</vt:lpwstr>
  </property>
  <property fmtid="{D5CDD505-2E9C-101B-9397-08002B2CF9AE}" pid="4" name="BIP_EmailImportance">
    <vt:lpwstr/>
  </property>
  <property fmtid="{D5CDD505-2E9C-101B-9397-08002B2CF9AE}" pid="5" name="aab68884b6764065a896ada56a2479b1">
    <vt:lpwstr/>
  </property>
  <property fmtid="{D5CDD505-2E9C-101B-9397-08002B2CF9AE}" pid="6" name="ed26063c31184ee0af916fc0f3673517">
    <vt:lpwstr/>
  </property>
  <property fmtid="{D5CDD505-2E9C-101B-9397-08002B2CF9AE}" pid="7" name="BIP_DocumentStatus">
    <vt:lpwstr>1;#Concept|a50af79b-72e7-43d7-8179-8e6d5798b325</vt:lpwstr>
  </property>
  <property fmtid="{D5CDD505-2E9C-101B-9397-08002B2CF9AE}" pid="8" name="BIP_EmailSensetivity">
    <vt:lpwstr/>
  </property>
</Properties>
</file>